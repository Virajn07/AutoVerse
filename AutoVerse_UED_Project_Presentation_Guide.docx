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0"/>
      </w:pPr>
      <w:r>
        <w:rPr>
          <w:b/>
          <w:color w:val="1976A5"/>
          <w:sz w:val="20"/>
        </w:rPr>
        <w:t>UED MINI PROJECT  |  UNITY 6.6</w:t>
      </w:r>
    </w:p>
    <w:p>
      <w:pPr>
        <w:pStyle w:val="Title"/>
      </w:pPr>
      <w:r>
        <w:t>AutoVerse Interactive Automobile Showroom</w:t>
      </w:r>
    </w:p>
    <w:p>
      <w:pPr>
        <w:spacing w:after="480"/>
      </w:pPr>
      <w:r>
        <w:rPr>
          <w:color w:val="536273"/>
          <w:sz w:val="32"/>
        </w:rPr>
        <w:t>Project presentation and implementation guide</w:t>
      </w:r>
    </w:p>
    <w:p>
      <w:r>
        <w:t>A desktop 3D virtual showroom where visitors can move between automotive zones, inspect display vehicles, rotate a selected car, operate available door and headlight controls, and explore an EV collection.</w:t>
      </w:r>
    </w:p>
    <w:p>
      <w:r>
        <w:t>Prepared as a practical guide for explaining the project, demonstrating its features, and understanding how its scenes, interface, scripts, and imported models fit together.</w:t>
      </w:r>
    </w:p>
    <w:p>
      <w:pPr>
        <w:pStyle w:val="Heading2"/>
      </w:pPr>
      <w:r>
        <w:t>PROJECT AT A GLANCE</w:t>
      </w:r>
    </w:p>
    <w:tbl>
      <w:tblPr>
        <w:tblW w:type="auto" w:w="0"/>
        <w:jc w:val="center"/>
        <w:tblLayout w:type="fixed"/>
        <w:tblLook w:firstColumn="1" w:firstRow="1" w:lastColumn="0" w:lastRow="0" w:noHBand="0" w:noVBand="1" w:val="04A0"/>
        <w:tblBorders>
          <w:top w:val="single" w:sz="5" w:color="D3DCE5"/>
          <w:left w:val="single" w:sz="5" w:color="D3DCE5"/>
          <w:bottom w:val="single" w:sz="5" w:color="D3DCE5"/>
          <w:right w:val="single" w:sz="5" w:color="D3DCE5"/>
          <w:insideH w:val="single" w:sz="5" w:color="D3DCE5"/>
          <w:insideV w:val="single" w:sz="5" w:color="D3DCE5"/>
        </w:tblBorders>
      </w:tblPr>
      <w:tblGrid>
        <w:gridCol w:w="2376"/>
        <w:gridCol w:w="7704"/>
      </w:tblGrid>
      <w:tr>
        <w:tc>
          <w:tcPr>
            <w:tcW w:type="dxa" w:w="4997"/>
            <w:shd w:fill="14283F"/>
            <w:vAlign w:val="center"/>
            <w:tcMar>
              <w:top w:w="130" w:type="dxa"/>
              <w:start w:w="130" w:type="dxa"/>
              <w:bottom w:w="130" w:type="dxa"/>
              <w:end w:w="130" w:type="dxa"/>
            </w:tcMar>
          </w:tcPr>
          <w:p>
            <w:r>
              <w:rPr>
                <w:b/>
                <w:color w:val="FFFFFF"/>
                <w:sz w:val="18"/>
              </w:rPr>
              <w:t>Item</w:t>
            </w:r>
          </w:p>
        </w:tc>
        <w:tc>
          <w:tcPr>
            <w:tcW w:type="dxa" w:w="4997"/>
            <w:shd w:fill="14283F"/>
            <w:vAlign w:val="center"/>
            <w:tcMar>
              <w:top w:w="130" w:type="dxa"/>
              <w:start w:w="130" w:type="dxa"/>
              <w:bottom w:w="130" w:type="dxa"/>
              <w:end w:w="130" w:type="dxa"/>
            </w:tcMar>
          </w:tcPr>
          <w:p>
            <w:r>
              <w:rPr>
                <w:b/>
                <w:color w:val="FFFFFF"/>
                <w:sz w:val="18"/>
              </w:rPr>
              <w:t>Project details</w:t>
            </w:r>
          </w:p>
        </w:tc>
      </w:tr>
      <w:tr>
        <w:tc>
          <w:tcPr>
            <w:tcW w:type="dxa" w:w="2376"/>
            <w:vAlign w:val="center"/>
            <w:tcMar>
              <w:top w:w="100" w:type="dxa"/>
              <w:start w:w="120" w:type="dxa"/>
              <w:bottom w:w="100" w:type="dxa"/>
              <w:end w:w="120" w:type="dxa"/>
            </w:tcMar>
          </w:tcPr>
          <w:p>
            <w:pPr>
              <w:spacing w:after="40" w:line="252" w:lineRule="auto"/>
            </w:pPr>
            <w:r>
              <w:rPr>
                <w:sz w:val="18"/>
              </w:rPr>
              <w:t>Project name</w:t>
            </w:r>
          </w:p>
        </w:tc>
        <w:tc>
          <w:tcPr>
            <w:tcW w:type="dxa" w:w="7704"/>
            <w:vAlign w:val="center"/>
            <w:tcMar>
              <w:top w:w="100" w:type="dxa"/>
              <w:start w:w="120" w:type="dxa"/>
              <w:bottom w:w="100" w:type="dxa"/>
              <w:end w:w="120" w:type="dxa"/>
            </w:tcMar>
          </w:tcPr>
          <w:p>
            <w:pPr>
              <w:spacing w:after="40" w:line="252" w:lineRule="auto"/>
            </w:pPr>
            <w:r>
              <w:rPr>
                <w:sz w:val="18"/>
              </w:rPr>
              <w:t>AutoVerse – Interactive 3D Virtual Automobile Showroom</w:t>
            </w:r>
          </w:p>
        </w:tc>
      </w:tr>
      <w:tr>
        <w:tc>
          <w:tcPr>
            <w:tcW w:type="dxa" w:w="2376"/>
            <w:vAlign w:val="center"/>
            <w:tcMar>
              <w:top w:w="100" w:type="dxa"/>
              <w:start w:w="120" w:type="dxa"/>
              <w:bottom w:w="100" w:type="dxa"/>
              <w:end w:w="120" w:type="dxa"/>
            </w:tcMar>
            <w:shd w:fill="F2F6F9"/>
          </w:tcPr>
          <w:p>
            <w:pPr>
              <w:spacing w:after="40" w:line="252" w:lineRule="auto"/>
            </w:pPr>
            <w:r>
              <w:rPr>
                <w:sz w:val="18"/>
              </w:rPr>
              <w:t>Engine</w:t>
            </w:r>
          </w:p>
        </w:tc>
        <w:tc>
          <w:tcPr>
            <w:tcW w:type="dxa" w:w="7704"/>
            <w:vAlign w:val="center"/>
            <w:tcMar>
              <w:top w:w="100" w:type="dxa"/>
              <w:start w:w="120" w:type="dxa"/>
              <w:bottom w:w="100" w:type="dxa"/>
              <w:end w:w="120" w:type="dxa"/>
            </w:tcMar>
            <w:shd w:fill="F2F6F9"/>
          </w:tcPr>
          <w:p>
            <w:pPr>
              <w:spacing w:after="40" w:line="252" w:lineRule="auto"/>
            </w:pPr>
            <w:r>
              <w:rPr>
                <w:sz w:val="18"/>
              </w:rPr>
              <w:t>Unity 6.6 (6000.6.4f1)</w:t>
            </w:r>
          </w:p>
        </w:tc>
      </w:tr>
      <w:tr>
        <w:tc>
          <w:tcPr>
            <w:tcW w:type="dxa" w:w="2376"/>
            <w:vAlign w:val="center"/>
            <w:tcMar>
              <w:top w:w="100" w:type="dxa"/>
              <w:start w:w="120" w:type="dxa"/>
              <w:bottom w:w="100" w:type="dxa"/>
              <w:end w:w="120" w:type="dxa"/>
            </w:tcMar>
          </w:tcPr>
          <w:p>
            <w:pPr>
              <w:spacing w:after="40" w:line="252" w:lineRule="auto"/>
            </w:pPr>
            <w:r>
              <w:rPr>
                <w:sz w:val="18"/>
              </w:rPr>
              <w:t>Target experience</w:t>
            </w:r>
          </w:p>
        </w:tc>
        <w:tc>
          <w:tcPr>
            <w:tcW w:type="dxa" w:w="7704"/>
            <w:vAlign w:val="center"/>
            <w:tcMar>
              <w:top w:w="100" w:type="dxa"/>
              <w:start w:w="120" w:type="dxa"/>
              <w:bottom w:w="100" w:type="dxa"/>
              <w:end w:w="120" w:type="dxa"/>
            </w:tcMar>
          </w:tcPr>
          <w:p>
            <w:pPr>
              <w:spacing w:after="40" w:line="252" w:lineRule="auto"/>
            </w:pPr>
            <w:r>
              <w:rPr>
                <w:sz w:val="18"/>
              </w:rPr>
              <w:t>Desktop interactive 3D application; no VR headset required</w:t>
            </w:r>
          </w:p>
        </w:tc>
      </w:tr>
      <w:tr>
        <w:tc>
          <w:tcPr>
            <w:tcW w:type="dxa" w:w="2376"/>
            <w:vAlign w:val="center"/>
            <w:tcMar>
              <w:top w:w="100" w:type="dxa"/>
              <w:start w:w="120" w:type="dxa"/>
              <w:bottom w:w="100" w:type="dxa"/>
              <w:end w:w="120" w:type="dxa"/>
            </w:tcMar>
            <w:shd w:fill="F2F6F9"/>
          </w:tcPr>
          <w:p>
            <w:pPr>
              <w:spacing w:after="40" w:line="252" w:lineRule="auto"/>
            </w:pPr>
            <w:r>
              <w:rPr>
                <w:sz w:val="18"/>
              </w:rPr>
              <w:t>Scene structure</w:t>
            </w:r>
          </w:p>
        </w:tc>
        <w:tc>
          <w:tcPr>
            <w:tcW w:type="dxa" w:w="7704"/>
            <w:vAlign w:val="center"/>
            <w:tcMar>
              <w:top w:w="100" w:type="dxa"/>
              <w:start w:w="120" w:type="dxa"/>
              <w:bottom w:w="100" w:type="dxa"/>
              <w:end w:w="120" w:type="dxa"/>
            </w:tcMar>
            <w:shd w:fill="F2F6F9"/>
          </w:tcPr>
          <w:p>
            <w:pPr>
              <w:spacing w:after="40" w:line="252" w:lineRule="auto"/>
            </w:pPr>
            <w:r>
              <w:rPr>
                <w:sz w:val="18"/>
              </w:rPr>
              <w:t>Main Menu, Main Showroom, SUV Zone, EV Zone, Customization Studio (shown as “Luxury Car”)</w:t>
            </w:r>
          </w:p>
        </w:tc>
      </w:tr>
      <w:tr>
        <w:tc>
          <w:tcPr>
            <w:tcW w:type="dxa" w:w="2376"/>
            <w:vAlign w:val="center"/>
            <w:tcMar>
              <w:top w:w="100" w:type="dxa"/>
              <w:start w:w="120" w:type="dxa"/>
              <w:bottom w:w="100" w:type="dxa"/>
              <w:end w:w="120" w:type="dxa"/>
            </w:tcMar>
          </w:tcPr>
          <w:p>
            <w:pPr>
              <w:spacing w:after="40" w:line="252" w:lineRule="auto"/>
            </w:pPr>
            <w:r>
              <w:rPr>
                <w:sz w:val="18"/>
              </w:rPr>
              <w:t>Core technologies</w:t>
            </w:r>
          </w:p>
        </w:tc>
        <w:tc>
          <w:tcPr>
            <w:tcW w:type="dxa" w:w="7704"/>
            <w:vAlign w:val="center"/>
            <w:tcMar>
              <w:top w:w="100" w:type="dxa"/>
              <w:start w:w="120" w:type="dxa"/>
              <w:bottom w:w="100" w:type="dxa"/>
              <w:end w:w="120" w:type="dxa"/>
            </w:tcMar>
          </w:tcPr>
          <w:p>
            <w:pPr>
              <w:spacing w:after="40" w:line="252" w:lineRule="auto"/>
            </w:pPr>
            <w:r>
              <w:rPr>
                <w:sz w:val="18"/>
              </w:rPr>
              <w:t>Unity C#, uGUI Canvas, Unity scene management, imported vehicle prefabs</w:t>
            </w:r>
          </w:p>
        </w:tc>
      </w:tr>
      <w:tr>
        <w:tc>
          <w:tcPr>
            <w:tcW w:type="dxa" w:w="2376"/>
            <w:vAlign w:val="center"/>
            <w:tcMar>
              <w:top w:w="100" w:type="dxa"/>
              <w:start w:w="120" w:type="dxa"/>
              <w:bottom w:w="100" w:type="dxa"/>
              <w:end w:w="120" w:type="dxa"/>
            </w:tcMar>
            <w:shd w:fill="F2F6F9"/>
          </w:tcPr>
          <w:p>
            <w:pPr>
              <w:spacing w:after="40" w:line="252" w:lineRule="auto"/>
            </w:pPr>
            <w:r>
              <w:rPr>
                <w:sz w:val="18"/>
              </w:rPr>
              <w:t>Primary objective</w:t>
            </w:r>
          </w:p>
        </w:tc>
        <w:tc>
          <w:tcPr>
            <w:tcW w:type="dxa" w:w="7704"/>
            <w:vAlign w:val="center"/>
            <w:tcMar>
              <w:top w:w="100" w:type="dxa"/>
              <w:start w:w="120" w:type="dxa"/>
              <w:bottom w:w="100" w:type="dxa"/>
              <w:end w:w="120" w:type="dxa"/>
            </w:tcMar>
            <w:shd w:fill="F2F6F9"/>
          </w:tcPr>
          <w:p>
            <w:pPr>
              <w:spacing w:after="40" w:line="252" w:lineRule="auto"/>
            </w:pPr>
            <w:r>
              <w:rPr>
                <w:sz w:val="18"/>
              </w:rPr>
              <w:t>Present a virtual environment with scene navigation, UI, animation, and object interaction</w:t>
            </w:r>
          </w:p>
        </w:tc>
      </w:tr>
    </w:tbl>
    <w:p>
      <w:pPr>
        <w:spacing w:after="20"/>
      </w:pPr>
    </w:p>
    <w:p>
      <w:r>
        <w:t>This guide describes the project as implemented in its builder and controller scripts. Some model-specific interactions depend on the imported prefab containing separate door meshes or Light components.</w:t>
      </w:r>
    </w:p>
    <w:p>
      <w:pPr>
        <w:pStyle w:val="Heading1"/>
      </w:pPr>
      <w:r>
        <w:t>1  Project concept and requirements</w:t>
      </w:r>
    </w:p>
    <w:p>
      <w:r>
        <w:t>AutoVerse presents a small digital automobile showroom as a guided experience. The visitor begins at a landing screen, chooses a destination, and enters themed spaces for general showroom cars, SUVs, electric vehicles, and a luxury-car studio. The same project therefore demonstrates both navigation between Unity scenes and direct interaction with 3D objects.</w:t>
      </w:r>
    </w:p>
    <w:tbl>
      <w:tblPr>
        <w:tblW w:type="auto" w:w="0"/>
        <w:jc w:val="center"/>
        <w:tblLayout w:type="fixed"/>
        <w:tblLook w:firstColumn="1" w:firstRow="1" w:lastColumn="0" w:lastRow="0" w:noHBand="0" w:noVBand="1" w:val="04A0"/>
        <w:tblBorders>
          <w:top w:val="single" w:sz="5" w:color="D3DCE5"/>
          <w:left w:val="single" w:sz="5" w:color="D3DCE5"/>
          <w:bottom w:val="single" w:sz="5" w:color="D3DCE5"/>
          <w:right w:val="single" w:sz="5" w:color="D3DCE5"/>
          <w:insideH w:val="single" w:sz="5" w:color="D3DCE5"/>
          <w:insideV w:val="single" w:sz="5" w:color="D3DCE5"/>
        </w:tblBorders>
      </w:tblPr>
      <w:tblGrid>
        <w:gridCol w:w="2880"/>
        <w:gridCol w:w="7200"/>
      </w:tblGrid>
      <w:tr>
        <w:tc>
          <w:tcPr>
            <w:tcW w:type="dxa" w:w="4997"/>
            <w:shd w:fill="14283F"/>
            <w:vAlign w:val="center"/>
            <w:tcMar>
              <w:top w:w="130" w:type="dxa"/>
              <w:start w:w="130" w:type="dxa"/>
              <w:bottom w:w="130" w:type="dxa"/>
              <w:end w:w="130" w:type="dxa"/>
            </w:tcMar>
          </w:tcPr>
          <w:p>
            <w:r>
              <w:rPr>
                <w:b/>
                <w:color w:val="FFFFFF"/>
                <w:sz w:val="18"/>
              </w:rPr>
              <w:t>Mini-project requirement</w:t>
            </w:r>
          </w:p>
        </w:tc>
        <w:tc>
          <w:tcPr>
            <w:tcW w:type="dxa" w:w="4997"/>
            <w:shd w:fill="14283F"/>
            <w:vAlign w:val="center"/>
            <w:tcMar>
              <w:top w:w="130" w:type="dxa"/>
              <w:start w:w="130" w:type="dxa"/>
              <w:bottom w:w="130" w:type="dxa"/>
              <w:end w:w="130" w:type="dxa"/>
            </w:tcMar>
          </w:tcPr>
          <w:p>
            <w:r>
              <w:rPr>
                <w:b/>
                <w:color w:val="FFFFFF"/>
                <w:sz w:val="18"/>
              </w:rPr>
              <w:t>How AutoVerse addresses it</w:t>
            </w:r>
          </w:p>
        </w:tc>
      </w:tr>
      <w:tr>
        <w:tc>
          <w:tcPr>
            <w:tcW w:type="dxa" w:w="2880"/>
            <w:vAlign w:val="center"/>
            <w:tcMar>
              <w:top w:w="100" w:type="dxa"/>
              <w:start w:w="120" w:type="dxa"/>
              <w:bottom w:w="100" w:type="dxa"/>
              <w:end w:w="120" w:type="dxa"/>
            </w:tcMar>
          </w:tcPr>
          <w:p>
            <w:pPr>
              <w:spacing w:after="40" w:line="252" w:lineRule="auto"/>
            </w:pPr>
            <w:r>
              <w:rPr>
                <w:sz w:val="18"/>
              </w:rPr>
              <w:t>Virtual environment for a use case</w:t>
            </w:r>
          </w:p>
        </w:tc>
        <w:tc>
          <w:tcPr>
            <w:tcW w:type="dxa" w:w="7200"/>
            <w:vAlign w:val="center"/>
            <w:tcMar>
              <w:top w:w="100" w:type="dxa"/>
              <w:start w:w="120" w:type="dxa"/>
              <w:bottom w:w="100" w:type="dxa"/>
              <w:end w:w="120" w:type="dxa"/>
            </w:tcMar>
          </w:tcPr>
          <w:p>
            <w:pPr>
              <w:spacing w:after="40" w:line="252" w:lineRule="auto"/>
            </w:pPr>
            <w:r>
              <w:rPr>
                <w:sz w:val="18"/>
              </w:rPr>
              <w:t>A themed car showroom with display platforms, a rear A1 CARS sign, lighting, and vehicle name boards.</w:t>
            </w:r>
          </w:p>
        </w:tc>
      </w:tr>
      <w:tr>
        <w:tc>
          <w:tcPr>
            <w:tcW w:type="dxa" w:w="2880"/>
            <w:vAlign w:val="center"/>
            <w:tcMar>
              <w:top w:w="100" w:type="dxa"/>
              <w:start w:w="120" w:type="dxa"/>
              <w:bottom w:w="100" w:type="dxa"/>
              <w:end w:w="120" w:type="dxa"/>
            </w:tcMar>
            <w:shd w:fill="F2F6F9"/>
          </w:tcPr>
          <w:p>
            <w:pPr>
              <w:spacing w:after="40" w:line="252" w:lineRule="auto"/>
            </w:pPr>
            <w:r>
              <w:rPr>
                <w:sz w:val="18"/>
              </w:rPr>
              <w:t>At least four scenes</w:t>
            </w:r>
          </w:p>
        </w:tc>
        <w:tc>
          <w:tcPr>
            <w:tcW w:type="dxa" w:w="7200"/>
            <w:vAlign w:val="center"/>
            <w:tcMar>
              <w:top w:w="100" w:type="dxa"/>
              <w:start w:w="120" w:type="dxa"/>
              <w:bottom w:w="100" w:type="dxa"/>
              <w:end w:w="120" w:type="dxa"/>
            </w:tcMar>
            <w:shd w:fill="F2F6F9"/>
          </w:tcPr>
          <w:p>
            <w:pPr>
              <w:spacing w:after="40" w:line="252" w:lineRule="auto"/>
            </w:pPr>
            <w:r>
              <w:rPr>
                <w:sz w:val="18"/>
              </w:rPr>
              <w:t>Five scenes are created: MainMenu, MainShowroom, SUVZone, EVZone, CustomizationStudio.</w:t>
            </w:r>
          </w:p>
        </w:tc>
      </w:tr>
      <w:tr>
        <w:tc>
          <w:tcPr>
            <w:tcW w:type="dxa" w:w="2880"/>
            <w:vAlign w:val="center"/>
            <w:tcMar>
              <w:top w:w="100" w:type="dxa"/>
              <w:start w:w="120" w:type="dxa"/>
              <w:bottom w:w="100" w:type="dxa"/>
              <w:end w:w="120" w:type="dxa"/>
            </w:tcMar>
          </w:tcPr>
          <w:p>
            <w:pPr>
              <w:spacing w:after="40" w:line="252" w:lineRule="auto"/>
            </w:pPr>
            <w:r>
              <w:rPr>
                <w:sz w:val="18"/>
              </w:rPr>
              <w:t>Dynamic scene switching</w:t>
            </w:r>
          </w:p>
        </w:tc>
        <w:tc>
          <w:tcPr>
            <w:tcW w:type="dxa" w:w="7200"/>
            <w:vAlign w:val="center"/>
            <w:tcMar>
              <w:top w:w="100" w:type="dxa"/>
              <w:start w:w="120" w:type="dxa"/>
              <w:bottom w:w="100" w:type="dxa"/>
              <w:end w:w="120" w:type="dxa"/>
            </w:tcMar>
          </w:tcPr>
          <w:p>
            <w:pPr>
              <w:spacing w:after="40" w:line="252" w:lineRule="auto"/>
            </w:pPr>
            <w:r>
              <w:rPr>
                <w:sz w:val="18"/>
              </w:rPr>
              <w:t>UI buttons call the controller, which loads the requested scene asynchronously by its scene name.</w:t>
            </w:r>
          </w:p>
        </w:tc>
      </w:tr>
      <w:tr>
        <w:tc>
          <w:tcPr>
            <w:tcW w:type="dxa" w:w="2880"/>
            <w:vAlign w:val="center"/>
            <w:tcMar>
              <w:top w:w="100" w:type="dxa"/>
              <w:start w:w="120" w:type="dxa"/>
              <w:bottom w:w="100" w:type="dxa"/>
              <w:end w:w="120" w:type="dxa"/>
            </w:tcMar>
            <w:shd w:fill="F2F6F9"/>
          </w:tcPr>
          <w:p>
            <w:pPr>
              <w:spacing w:after="40" w:line="252" w:lineRule="auto"/>
            </w:pPr>
            <w:r>
              <w:rPr>
                <w:sz w:val="18"/>
              </w:rPr>
              <w:t>Good UI</w:t>
            </w:r>
          </w:p>
        </w:tc>
        <w:tc>
          <w:tcPr>
            <w:tcW w:type="dxa" w:w="7200"/>
            <w:vAlign w:val="center"/>
            <w:tcMar>
              <w:top w:w="100" w:type="dxa"/>
              <w:start w:w="120" w:type="dxa"/>
              <w:bottom w:w="100" w:type="dxa"/>
              <w:end w:w="120" w:type="dxa"/>
            </w:tcMar>
            <w:shd w:fill="F2F6F9"/>
          </w:tcPr>
          <w:p>
            <w:pPr>
              <w:spacing w:after="40" w:line="252" w:lineRule="auto"/>
            </w:pPr>
            <w:r>
              <w:rPr>
                <w:sz w:val="18"/>
              </w:rPr>
              <w:t>uGUI Canvas interface with destination navigation, status/model/specification text, and inspection controls.</w:t>
            </w:r>
          </w:p>
        </w:tc>
      </w:tr>
      <w:tr>
        <w:tc>
          <w:tcPr>
            <w:tcW w:type="dxa" w:w="2880"/>
            <w:vAlign w:val="center"/>
            <w:tcMar>
              <w:top w:w="100" w:type="dxa"/>
              <w:start w:w="120" w:type="dxa"/>
              <w:bottom w:w="100" w:type="dxa"/>
              <w:end w:w="120" w:type="dxa"/>
            </w:tcMar>
          </w:tcPr>
          <w:p>
            <w:pPr>
              <w:spacing w:after="40" w:line="252" w:lineRule="auto"/>
            </w:pPr>
            <w:r>
              <w:rPr>
                <w:sz w:val="18"/>
              </w:rPr>
              <w:t>Animation</w:t>
            </w:r>
          </w:p>
        </w:tc>
        <w:tc>
          <w:tcPr>
            <w:tcW w:type="dxa" w:w="7200"/>
            <w:vAlign w:val="center"/>
            <w:tcMar>
              <w:top w:w="100" w:type="dxa"/>
              <w:start w:w="120" w:type="dxa"/>
              <w:bottom w:w="100" w:type="dxa"/>
              <w:end w:w="120" w:type="dxa"/>
            </w:tcMar>
          </w:tcPr>
          <w:p>
            <w:pPr>
              <w:spacing w:after="40" w:line="252" w:lineRule="auto"/>
            </w:pPr>
            <w:r>
              <w:rPr>
                <w:sz w:val="18"/>
              </w:rPr>
              <w:t>Vehicle rotation; coroutine-based smooth door movement when separate door parts are available; lighting toggles.</w:t>
            </w:r>
          </w:p>
        </w:tc>
      </w:tr>
      <w:tr>
        <w:tc>
          <w:tcPr>
            <w:tcW w:type="dxa" w:w="2880"/>
            <w:vAlign w:val="center"/>
            <w:tcMar>
              <w:top w:w="100" w:type="dxa"/>
              <w:start w:w="120" w:type="dxa"/>
              <w:bottom w:w="100" w:type="dxa"/>
              <w:end w:w="120" w:type="dxa"/>
            </w:tcMar>
            <w:shd w:fill="F2F6F9"/>
          </w:tcPr>
          <w:p>
            <w:pPr>
              <w:spacing w:after="40" w:line="252" w:lineRule="auto"/>
            </w:pPr>
            <w:r>
              <w:rPr>
                <w:sz w:val="18"/>
              </w:rPr>
              <w:t>Game-object interaction</w:t>
            </w:r>
          </w:p>
        </w:tc>
        <w:tc>
          <w:tcPr>
            <w:tcW w:type="dxa" w:w="7200"/>
            <w:vAlign w:val="center"/>
            <w:tcMar>
              <w:top w:w="100" w:type="dxa"/>
              <w:start w:w="120" w:type="dxa"/>
              <w:bottom w:w="100" w:type="dxa"/>
              <w:end w:w="120" w:type="dxa"/>
            </w:tcMar>
            <w:shd w:fill="F2F6F9"/>
          </w:tcPr>
          <w:p>
            <w:pPr>
              <w:spacing w:after="40" w:line="252" w:lineRule="auto"/>
            </w:pPr>
            <w:r>
              <w:rPr>
                <w:sz w:val="18"/>
              </w:rPr>
              <w:t>Raycast selection of displayed cars, then model/status updates and object controls.</w:t>
            </w:r>
          </w:p>
        </w:tc>
      </w:tr>
    </w:tbl>
    <w:p>
      <w:pPr>
        <w:spacing w:after="20"/>
      </w:pPr>
    </w:p>
    <w:p>
      <w:pPr>
        <w:pStyle w:val="Heading1"/>
      </w:pPr>
      <w:r>
        <w:t>2  Scene map and visitor journey</w:t>
      </w:r>
    </w:p>
    <w:p>
      <w:r>
        <w:t>The scene builder creates five scenes and adds them to Unity Build Settings. Scene links are explicit in the controller, so menu and destination buttons take the visitor to a named scene.</w:t>
      </w:r>
    </w:p>
    <w:tbl>
      <w:tblPr>
        <w:tblW w:type="auto" w:w="0"/>
        <w:jc w:val="center"/>
        <w:tblLayout w:type="fixed"/>
        <w:tblLook w:firstColumn="1" w:firstRow="1" w:lastColumn="0" w:lastRow="0" w:noHBand="0" w:noVBand="1" w:val="04A0"/>
        <w:tblBorders>
          <w:top w:val="single" w:sz="5" w:color="D3DCE5"/>
          <w:left w:val="single" w:sz="5" w:color="D3DCE5"/>
          <w:bottom w:val="single" w:sz="5" w:color="D3DCE5"/>
          <w:right w:val="single" w:sz="5" w:color="D3DCE5"/>
          <w:insideH w:val="single" w:sz="5" w:color="D3DCE5"/>
          <w:insideV w:val="single" w:sz="5" w:color="D3DCE5"/>
        </w:tblBorders>
      </w:tblPr>
      <w:tblGrid>
        <w:gridCol w:w="2088"/>
        <w:gridCol w:w="5328"/>
        <w:gridCol w:w="2664"/>
      </w:tblGrid>
      <w:tr>
        <w:tc>
          <w:tcPr>
            <w:tcW w:type="dxa" w:w="3331"/>
            <w:shd w:fill="14283F"/>
            <w:vAlign w:val="center"/>
            <w:tcMar>
              <w:top w:w="130" w:type="dxa"/>
              <w:start w:w="130" w:type="dxa"/>
              <w:bottom w:w="130" w:type="dxa"/>
              <w:end w:w="130" w:type="dxa"/>
            </w:tcMar>
          </w:tcPr>
          <w:p>
            <w:r>
              <w:rPr>
                <w:b/>
                <w:color w:val="FFFFFF"/>
                <w:sz w:val="18"/>
              </w:rPr>
              <w:t>Scene</w:t>
            </w:r>
          </w:p>
        </w:tc>
        <w:tc>
          <w:tcPr>
            <w:tcW w:type="dxa" w:w="3331"/>
            <w:shd w:fill="14283F"/>
            <w:vAlign w:val="center"/>
            <w:tcMar>
              <w:top w:w="130" w:type="dxa"/>
              <w:start w:w="130" w:type="dxa"/>
              <w:bottom w:w="130" w:type="dxa"/>
              <w:end w:w="130" w:type="dxa"/>
            </w:tcMar>
          </w:tcPr>
          <w:p>
            <w:r>
              <w:rPr>
                <w:b/>
                <w:color w:val="FFFFFF"/>
                <w:sz w:val="18"/>
              </w:rPr>
              <w:t>Purpose and visible content</w:t>
            </w:r>
          </w:p>
        </w:tc>
        <w:tc>
          <w:tcPr>
            <w:tcW w:type="dxa" w:w="3331"/>
            <w:shd w:fill="14283F"/>
            <w:vAlign w:val="center"/>
            <w:tcMar>
              <w:top w:w="130" w:type="dxa"/>
              <w:start w:w="130" w:type="dxa"/>
              <w:bottom w:w="130" w:type="dxa"/>
              <w:end w:w="130" w:type="dxa"/>
            </w:tcMar>
          </w:tcPr>
          <w:p>
            <w:r>
              <w:rPr>
                <w:b/>
                <w:color w:val="FFFFFF"/>
                <w:sz w:val="18"/>
              </w:rPr>
              <w:t>Typical navigation</w:t>
            </w:r>
          </w:p>
        </w:tc>
      </w:tr>
      <w:tr>
        <w:tc>
          <w:tcPr>
            <w:tcW w:type="dxa" w:w="2088"/>
            <w:vAlign w:val="center"/>
            <w:tcMar>
              <w:top w:w="100" w:type="dxa"/>
              <w:start w:w="120" w:type="dxa"/>
              <w:bottom w:w="100" w:type="dxa"/>
              <w:end w:w="120" w:type="dxa"/>
            </w:tcMar>
          </w:tcPr>
          <w:p>
            <w:pPr>
              <w:spacing w:after="40" w:line="252" w:lineRule="auto"/>
            </w:pPr>
            <w:r>
              <w:rPr>
                <w:sz w:val="18"/>
              </w:rPr>
              <w:t>MainMenu</w:t>
            </w:r>
          </w:p>
        </w:tc>
        <w:tc>
          <w:tcPr>
            <w:tcW w:type="dxa" w:w="5328"/>
            <w:vAlign w:val="center"/>
            <w:tcMar>
              <w:top w:w="100" w:type="dxa"/>
              <w:start w:w="120" w:type="dxa"/>
              <w:bottom w:w="100" w:type="dxa"/>
              <w:end w:w="120" w:type="dxa"/>
            </w:tcMar>
          </w:tcPr>
          <w:p>
            <w:pPr>
              <w:spacing w:after="40" w:line="252" w:lineRule="auto"/>
            </w:pPr>
            <w:r>
              <w:rPr>
                <w:sz w:val="18"/>
              </w:rPr>
              <w:t>Branded welcome area and destination choices.</w:t>
            </w:r>
          </w:p>
        </w:tc>
        <w:tc>
          <w:tcPr>
            <w:tcW w:type="dxa" w:w="2664"/>
            <w:vAlign w:val="center"/>
            <w:tcMar>
              <w:top w:w="100" w:type="dxa"/>
              <w:start w:w="120" w:type="dxa"/>
              <w:bottom w:w="100" w:type="dxa"/>
              <w:end w:w="120" w:type="dxa"/>
            </w:tcMar>
          </w:tcPr>
          <w:p>
            <w:pPr>
              <w:spacing w:after="40" w:line="252" w:lineRule="auto"/>
            </w:pPr>
            <w:r>
              <w:rPr>
                <w:sz w:val="18"/>
              </w:rPr>
              <w:t>Enter Showroom, Showroom, SUV, EV, or Luxury Car.</w:t>
            </w:r>
          </w:p>
        </w:tc>
      </w:tr>
      <w:tr>
        <w:tc>
          <w:tcPr>
            <w:tcW w:type="dxa" w:w="2088"/>
            <w:vAlign w:val="center"/>
            <w:tcMar>
              <w:top w:w="100" w:type="dxa"/>
              <w:start w:w="120" w:type="dxa"/>
              <w:bottom w:w="100" w:type="dxa"/>
              <w:end w:w="120" w:type="dxa"/>
            </w:tcMar>
            <w:shd w:fill="F2F6F9"/>
          </w:tcPr>
          <w:p>
            <w:pPr>
              <w:spacing w:after="40" w:line="252" w:lineRule="auto"/>
            </w:pPr>
            <w:r>
              <w:rPr>
                <w:sz w:val="18"/>
              </w:rPr>
              <w:t>MainShowroom</w:t>
            </w:r>
          </w:p>
        </w:tc>
        <w:tc>
          <w:tcPr>
            <w:tcW w:type="dxa" w:w="5328"/>
            <w:vAlign w:val="center"/>
            <w:tcMar>
              <w:top w:w="100" w:type="dxa"/>
              <w:start w:w="120" w:type="dxa"/>
              <w:bottom w:w="100" w:type="dxa"/>
              <w:end w:w="120" w:type="dxa"/>
            </w:tcMar>
            <w:shd w:fill="F2F6F9"/>
          </w:tcPr>
          <w:p>
            <w:pPr>
              <w:spacing w:after="40" w:line="252" w:lineRule="auto"/>
            </w:pPr>
            <w:r>
              <w:rPr>
                <w:sz w:val="18"/>
              </w:rPr>
              <w:t>Main collection with three display vehicles, podiums, side name boards, showroom lighting, and A1 CARS rear signage.</w:t>
            </w:r>
          </w:p>
        </w:tc>
        <w:tc>
          <w:tcPr>
            <w:tcW w:type="dxa" w:w="2664"/>
            <w:vAlign w:val="center"/>
            <w:tcMar>
              <w:top w:w="100" w:type="dxa"/>
              <w:start w:w="120" w:type="dxa"/>
              <w:bottom w:w="100" w:type="dxa"/>
              <w:end w:w="120" w:type="dxa"/>
            </w:tcMar>
            <w:shd w:fill="F2F6F9"/>
          </w:tcPr>
          <w:p>
            <w:pPr>
              <w:spacing w:after="40" w:line="252" w:lineRule="auto"/>
            </w:pPr>
            <w:r>
              <w:rPr>
                <w:sz w:val="18"/>
              </w:rPr>
              <w:t>Home or zone buttons; select a car to inspect it.</w:t>
            </w:r>
          </w:p>
        </w:tc>
      </w:tr>
      <w:tr>
        <w:tc>
          <w:tcPr>
            <w:tcW w:type="dxa" w:w="2088"/>
            <w:vAlign w:val="center"/>
            <w:tcMar>
              <w:top w:w="100" w:type="dxa"/>
              <w:start w:w="120" w:type="dxa"/>
              <w:bottom w:w="100" w:type="dxa"/>
              <w:end w:w="120" w:type="dxa"/>
            </w:tcMar>
          </w:tcPr>
          <w:p>
            <w:pPr>
              <w:spacing w:after="40" w:line="252" w:lineRule="auto"/>
            </w:pPr>
            <w:r>
              <w:rPr>
                <w:sz w:val="18"/>
              </w:rPr>
              <w:t>SUVZone</w:t>
            </w:r>
          </w:p>
        </w:tc>
        <w:tc>
          <w:tcPr>
            <w:tcW w:type="dxa" w:w="5328"/>
            <w:vAlign w:val="center"/>
            <w:tcMar>
              <w:top w:w="100" w:type="dxa"/>
              <w:start w:w="120" w:type="dxa"/>
              <w:bottom w:w="100" w:type="dxa"/>
              <w:end w:w="120" w:type="dxa"/>
            </w:tcMar>
          </w:tcPr>
          <w:p>
            <w:pPr>
              <w:spacing w:after="40" w:line="252" w:lineRule="auto"/>
            </w:pPr>
            <w:r>
              <w:rPr>
                <w:sz w:val="18"/>
              </w:rPr>
              <w:t>SUV-focused display and category-specific room styling.</w:t>
            </w:r>
          </w:p>
        </w:tc>
        <w:tc>
          <w:tcPr>
            <w:tcW w:type="dxa" w:w="2664"/>
            <w:vAlign w:val="center"/>
            <w:tcMar>
              <w:top w:w="100" w:type="dxa"/>
              <w:start w:w="120" w:type="dxa"/>
              <w:bottom w:w="100" w:type="dxa"/>
              <w:end w:w="120" w:type="dxa"/>
            </w:tcMar>
          </w:tcPr>
          <w:p>
            <w:pPr>
              <w:spacing w:after="40" w:line="252" w:lineRule="auto"/>
            </w:pPr>
            <w:r>
              <w:rPr>
                <w:sz w:val="18"/>
              </w:rPr>
              <w:t>Top navigation to other zones; Home returns to menu.</w:t>
            </w:r>
          </w:p>
        </w:tc>
      </w:tr>
      <w:tr>
        <w:tc>
          <w:tcPr>
            <w:tcW w:type="dxa" w:w="2088"/>
            <w:vAlign w:val="center"/>
            <w:tcMar>
              <w:top w:w="100" w:type="dxa"/>
              <w:start w:w="120" w:type="dxa"/>
              <w:bottom w:w="100" w:type="dxa"/>
              <w:end w:w="120" w:type="dxa"/>
            </w:tcMar>
            <w:shd w:fill="F2F6F9"/>
          </w:tcPr>
          <w:p>
            <w:pPr>
              <w:spacing w:after="40" w:line="252" w:lineRule="auto"/>
            </w:pPr>
            <w:r>
              <w:rPr>
                <w:sz w:val="18"/>
              </w:rPr>
              <w:t>EVZone</w:t>
            </w:r>
          </w:p>
        </w:tc>
        <w:tc>
          <w:tcPr>
            <w:tcW w:type="dxa" w:w="5328"/>
            <w:vAlign w:val="center"/>
            <w:tcMar>
              <w:top w:w="100" w:type="dxa"/>
              <w:start w:w="120" w:type="dxa"/>
              <w:bottom w:w="100" w:type="dxa"/>
              <w:end w:w="120" w:type="dxa"/>
            </w:tcMar>
            <w:shd w:fill="F2F6F9"/>
          </w:tcPr>
          <w:p>
            <w:pPr>
              <w:spacing w:after="40" w:line="252" w:lineRule="auto"/>
            </w:pPr>
            <w:r>
              <w:rPr>
                <w:sz w:val="18"/>
              </w:rPr>
              <w:t>Electric vehicle presentation, EV identity, and charging-station prop.</w:t>
            </w:r>
          </w:p>
        </w:tc>
        <w:tc>
          <w:tcPr>
            <w:tcW w:type="dxa" w:w="2664"/>
            <w:vAlign w:val="center"/>
            <w:tcMar>
              <w:top w:w="100" w:type="dxa"/>
              <w:start w:w="120" w:type="dxa"/>
              <w:bottom w:w="100" w:type="dxa"/>
              <w:end w:w="120" w:type="dxa"/>
            </w:tcMar>
            <w:shd w:fill="F2F6F9"/>
          </w:tcPr>
          <w:p>
            <w:pPr>
              <w:spacing w:after="40" w:line="252" w:lineRule="auto"/>
            </w:pPr>
            <w:r>
              <w:rPr>
                <w:sz w:val="18"/>
              </w:rPr>
              <w:t>Top navigation to other zones; Home returns to menu.</w:t>
            </w:r>
          </w:p>
        </w:tc>
      </w:tr>
      <w:tr>
        <w:tc>
          <w:tcPr>
            <w:tcW w:type="dxa" w:w="2088"/>
            <w:vAlign w:val="center"/>
            <w:tcMar>
              <w:top w:w="100" w:type="dxa"/>
              <w:start w:w="120" w:type="dxa"/>
              <w:bottom w:w="100" w:type="dxa"/>
              <w:end w:w="120" w:type="dxa"/>
            </w:tcMar>
          </w:tcPr>
          <w:p>
            <w:pPr>
              <w:spacing w:after="40" w:line="252" w:lineRule="auto"/>
            </w:pPr>
            <w:r>
              <w:rPr>
                <w:sz w:val="18"/>
              </w:rPr>
              <w:t>CustomizationStudio</w:t>
            </w:r>
          </w:p>
        </w:tc>
        <w:tc>
          <w:tcPr>
            <w:tcW w:type="dxa" w:w="5328"/>
            <w:vAlign w:val="center"/>
            <w:tcMar>
              <w:top w:w="100" w:type="dxa"/>
              <w:start w:w="120" w:type="dxa"/>
              <w:bottom w:w="100" w:type="dxa"/>
              <w:end w:w="120" w:type="dxa"/>
            </w:tcMar>
          </w:tcPr>
          <w:p>
            <w:pPr>
              <w:spacing w:after="40" w:line="252" w:lineRule="auto"/>
            </w:pPr>
            <w:r>
              <w:rPr>
                <w:sz w:val="18"/>
              </w:rPr>
              <w:t>Luxury car presentation and available vehicle inspection controls. The visible destination label is “LUXURY CAR.”</w:t>
            </w:r>
          </w:p>
        </w:tc>
        <w:tc>
          <w:tcPr>
            <w:tcW w:type="dxa" w:w="2664"/>
            <w:vAlign w:val="center"/>
            <w:tcMar>
              <w:top w:w="100" w:type="dxa"/>
              <w:start w:w="120" w:type="dxa"/>
              <w:bottom w:w="100" w:type="dxa"/>
              <w:end w:w="120" w:type="dxa"/>
            </w:tcMar>
          </w:tcPr>
          <w:p>
            <w:pPr>
              <w:spacing w:after="40" w:line="252" w:lineRule="auto"/>
            </w:pPr>
            <w:r>
              <w:rPr>
                <w:sz w:val="18"/>
              </w:rPr>
              <w:t>Top navigation to other zones; Home returns to menu.</w:t>
            </w:r>
          </w:p>
        </w:tc>
      </w:tr>
    </w:tbl>
    <w:p>
      <w:pPr>
        <w:spacing w:after="20"/>
      </w:pPr>
    </w:p>
    <w:p>
      <w:r>
        <w:t>Visitor flow: Main Menu → selected zone → car selection → rotate / doors / lights → another zone or Home. The internal scene remains named CustomizationStudio for stable scene loading; only the user-facing destination label was renamed.</w:t>
      </w:r>
    </w:p>
    <w:p>
      <w:pPr>
        <w:pStyle w:val="Heading1"/>
      </w:pPr>
      <w:r>
        <w:t>3  Creation workflow</w:t>
      </w:r>
    </w:p>
    <w:tbl>
      <w:tblPr>
        <w:tblW w:type="auto" w:w="0"/>
        <w:jc w:val="center"/>
        <w:tblLayout w:type="fixed"/>
        <w:tblLook w:firstColumn="1" w:firstRow="1" w:lastColumn="0" w:lastRow="0" w:noHBand="0" w:noVBand="1" w:val="04A0"/>
        <w:tblBorders>
          <w:top w:val="single" w:sz="5" w:color="D3DCE5"/>
          <w:left w:val="single" w:sz="5" w:color="D3DCE5"/>
          <w:bottom w:val="single" w:sz="5" w:color="D3DCE5"/>
          <w:right w:val="single" w:sz="5" w:color="D3DCE5"/>
          <w:insideH w:val="single" w:sz="5" w:color="D3DCE5"/>
          <w:insideV w:val="single" w:sz="5" w:color="D3DCE5"/>
        </w:tblBorders>
      </w:tblPr>
      <w:tblGrid>
        <w:gridCol w:w="1584"/>
        <w:gridCol w:w="5040"/>
        <w:gridCol w:w="3456"/>
      </w:tblGrid>
      <w:tr>
        <w:tc>
          <w:tcPr>
            <w:tcW w:type="dxa" w:w="3331"/>
            <w:shd w:fill="14283F"/>
            <w:vAlign w:val="center"/>
            <w:tcMar>
              <w:top w:w="130" w:type="dxa"/>
              <w:start w:w="130" w:type="dxa"/>
              <w:bottom w:w="130" w:type="dxa"/>
              <w:end w:w="130" w:type="dxa"/>
            </w:tcMar>
          </w:tcPr>
          <w:p>
            <w:r>
              <w:rPr>
                <w:b/>
                <w:color w:val="FFFFFF"/>
                <w:sz w:val="17"/>
              </w:rPr>
              <w:t>Step</w:t>
            </w:r>
          </w:p>
        </w:tc>
        <w:tc>
          <w:tcPr>
            <w:tcW w:type="dxa" w:w="3331"/>
            <w:shd w:fill="14283F"/>
            <w:vAlign w:val="center"/>
            <w:tcMar>
              <w:top w:w="130" w:type="dxa"/>
              <w:start w:w="130" w:type="dxa"/>
              <w:bottom w:w="130" w:type="dxa"/>
              <w:end w:w="130" w:type="dxa"/>
            </w:tcMar>
          </w:tcPr>
          <w:p>
            <w:r>
              <w:rPr>
                <w:b/>
                <w:color w:val="FFFFFF"/>
                <w:sz w:val="17"/>
              </w:rPr>
              <w:t>What was done</w:t>
            </w:r>
          </w:p>
        </w:tc>
        <w:tc>
          <w:tcPr>
            <w:tcW w:type="dxa" w:w="3331"/>
            <w:shd w:fill="14283F"/>
            <w:vAlign w:val="center"/>
            <w:tcMar>
              <w:top w:w="130" w:type="dxa"/>
              <w:start w:w="130" w:type="dxa"/>
              <w:bottom w:w="130" w:type="dxa"/>
              <w:end w:w="130" w:type="dxa"/>
            </w:tcMar>
          </w:tcPr>
          <w:p>
            <w:r>
              <w:rPr>
                <w:b/>
                <w:color w:val="FFFFFF"/>
                <w:sz w:val="17"/>
              </w:rPr>
              <w:t>Why it matters</w:t>
            </w:r>
          </w:p>
        </w:tc>
      </w:tr>
      <w:tr>
        <w:tc>
          <w:tcPr>
            <w:tcW w:type="dxa" w:w="1584"/>
            <w:vAlign w:val="center"/>
            <w:tcMar>
              <w:top w:w="100" w:type="dxa"/>
              <w:start w:w="120" w:type="dxa"/>
              <w:bottom w:w="100" w:type="dxa"/>
              <w:end w:w="120" w:type="dxa"/>
            </w:tcMar>
          </w:tcPr>
          <w:p>
            <w:pPr>
              <w:spacing w:after="40" w:line="252" w:lineRule="auto"/>
            </w:pPr>
            <w:r>
              <w:rPr>
                <w:sz w:val="17"/>
              </w:rPr>
              <w:t>1. Create project</w:t>
            </w:r>
          </w:p>
        </w:tc>
        <w:tc>
          <w:tcPr>
            <w:tcW w:type="dxa" w:w="5040"/>
            <w:vAlign w:val="center"/>
            <w:tcMar>
              <w:top w:w="100" w:type="dxa"/>
              <w:start w:w="120" w:type="dxa"/>
              <w:bottom w:w="100" w:type="dxa"/>
              <w:end w:w="120" w:type="dxa"/>
            </w:tcMar>
          </w:tcPr>
          <w:p>
            <w:pPr>
              <w:spacing w:after="40" w:line="252" w:lineRule="auto"/>
            </w:pPr>
            <w:r>
              <w:rPr>
                <w:sz w:val="17"/>
              </w:rPr>
              <w:t>Start a lightweight 3D Unity project on the HDD using Unity 6.6; keep only the required desktop platform modules.</w:t>
            </w:r>
          </w:p>
        </w:tc>
        <w:tc>
          <w:tcPr>
            <w:tcW w:type="dxa" w:w="3456"/>
            <w:vAlign w:val="center"/>
            <w:tcMar>
              <w:top w:w="100" w:type="dxa"/>
              <w:start w:w="120" w:type="dxa"/>
              <w:bottom w:w="100" w:type="dxa"/>
              <w:end w:w="120" w:type="dxa"/>
            </w:tcMar>
          </w:tcPr>
          <w:p>
            <w:pPr>
              <w:spacing w:after="40" w:line="252" w:lineRule="auto"/>
            </w:pPr>
            <w:r>
              <w:rPr>
                <w:sz w:val="17"/>
              </w:rPr>
              <w:t>Avoids unnecessary disk use and does not assume VR hardware.</w:t>
            </w:r>
          </w:p>
        </w:tc>
      </w:tr>
      <w:tr>
        <w:tc>
          <w:tcPr>
            <w:tcW w:type="dxa" w:w="1584"/>
            <w:vAlign w:val="center"/>
            <w:tcMar>
              <w:top w:w="100" w:type="dxa"/>
              <w:start w:w="120" w:type="dxa"/>
              <w:bottom w:w="100" w:type="dxa"/>
              <w:end w:w="120" w:type="dxa"/>
            </w:tcMar>
            <w:shd w:fill="F2F6F9"/>
          </w:tcPr>
          <w:p>
            <w:pPr>
              <w:spacing w:after="40" w:line="252" w:lineRule="auto"/>
            </w:pPr>
            <w:r>
              <w:rPr>
                <w:sz w:val="17"/>
              </w:rPr>
              <w:t>2. Import car assets</w:t>
            </w:r>
          </w:p>
        </w:tc>
        <w:tc>
          <w:tcPr>
            <w:tcW w:type="dxa" w:w="5040"/>
            <w:vAlign w:val="center"/>
            <w:tcMar>
              <w:top w:w="100" w:type="dxa"/>
              <w:start w:w="120" w:type="dxa"/>
              <w:bottom w:w="100" w:type="dxa"/>
              <w:end w:w="120" w:type="dxa"/>
            </w:tcMar>
            <w:shd w:fill="F2F6F9"/>
          </w:tcPr>
          <w:p>
            <w:pPr>
              <w:spacing w:after="40" w:line="252" w:lineRule="auto"/>
            </w:pPr>
            <w:r>
              <w:rPr>
                <w:sz w:val="17"/>
              </w:rPr>
              <w:t>Import Sport Car Free and Sport Car Free 3 from the Unity Asset Store into Assets/SportCar.</w:t>
            </w:r>
          </w:p>
        </w:tc>
        <w:tc>
          <w:tcPr>
            <w:tcW w:type="dxa" w:w="3456"/>
            <w:vAlign w:val="center"/>
            <w:tcMar>
              <w:top w:w="100" w:type="dxa"/>
              <w:start w:w="120" w:type="dxa"/>
              <w:bottom w:w="100" w:type="dxa"/>
              <w:end w:w="120" w:type="dxa"/>
            </w:tcMar>
            <w:shd w:fill="F2F6F9"/>
          </w:tcPr>
          <w:p>
            <w:pPr>
              <w:spacing w:after="40" w:line="252" w:lineRule="auto"/>
            </w:pPr>
            <w:r>
              <w:rPr>
                <w:sz w:val="17"/>
              </w:rPr>
              <w:t>Provides actual vehicle geometry, materials, textures, and prefab variants.</w:t>
            </w:r>
          </w:p>
        </w:tc>
      </w:tr>
      <w:tr>
        <w:tc>
          <w:tcPr>
            <w:tcW w:type="dxa" w:w="1584"/>
            <w:vAlign w:val="center"/>
            <w:tcMar>
              <w:top w:w="100" w:type="dxa"/>
              <w:start w:w="120" w:type="dxa"/>
              <w:bottom w:w="100" w:type="dxa"/>
              <w:end w:w="120" w:type="dxa"/>
            </w:tcMar>
          </w:tcPr>
          <w:p>
            <w:pPr>
              <w:spacing w:after="40" w:line="252" w:lineRule="auto"/>
            </w:pPr>
            <w:r>
              <w:rPr>
                <w:sz w:val="17"/>
              </w:rPr>
              <w:t>3. Add project scripts</w:t>
            </w:r>
          </w:p>
        </w:tc>
        <w:tc>
          <w:tcPr>
            <w:tcW w:type="dxa" w:w="5040"/>
            <w:vAlign w:val="center"/>
            <w:tcMar>
              <w:top w:w="100" w:type="dxa"/>
              <w:start w:w="120" w:type="dxa"/>
              <w:bottom w:w="100" w:type="dxa"/>
              <w:end w:w="120" w:type="dxa"/>
            </w:tcMar>
          </w:tcPr>
          <w:p>
            <w:pPr>
              <w:spacing w:after="40" w:line="252" w:lineRule="auto"/>
            </w:pPr>
            <w:r>
              <w:rPr>
                <w:sz w:val="17"/>
              </w:rPr>
              <w:t>Place the controller under Assets/AutoVerse/Scripts and the scene builder under Assets/AutoVerse/Editor.</w:t>
            </w:r>
          </w:p>
        </w:tc>
        <w:tc>
          <w:tcPr>
            <w:tcW w:type="dxa" w:w="3456"/>
            <w:vAlign w:val="center"/>
            <w:tcMar>
              <w:top w:w="100" w:type="dxa"/>
              <w:start w:w="120" w:type="dxa"/>
              <w:bottom w:w="100" w:type="dxa"/>
              <w:end w:w="120" w:type="dxa"/>
            </w:tcMar>
          </w:tcPr>
          <w:p>
            <w:pPr>
              <w:spacing w:after="40" w:line="252" w:lineRule="auto"/>
            </w:pPr>
            <w:r>
              <w:rPr>
                <w:sz w:val="17"/>
              </w:rPr>
              <w:t>Separates runtime behaviour from editor-only scene generation.</w:t>
            </w:r>
          </w:p>
        </w:tc>
      </w:tr>
      <w:tr>
        <w:tc>
          <w:tcPr>
            <w:tcW w:type="dxa" w:w="1584"/>
            <w:vAlign w:val="center"/>
            <w:tcMar>
              <w:top w:w="100" w:type="dxa"/>
              <w:start w:w="120" w:type="dxa"/>
              <w:bottom w:w="100" w:type="dxa"/>
              <w:end w:w="120" w:type="dxa"/>
            </w:tcMar>
            <w:shd w:fill="F2F6F9"/>
          </w:tcPr>
          <w:p>
            <w:pPr>
              <w:spacing w:after="40" w:line="252" w:lineRule="auto"/>
            </w:pPr>
            <w:r>
              <w:rPr>
                <w:sz w:val="17"/>
              </w:rPr>
              <w:t>4. Build scenes</w:t>
            </w:r>
          </w:p>
        </w:tc>
        <w:tc>
          <w:tcPr>
            <w:tcW w:type="dxa" w:w="5040"/>
            <w:vAlign w:val="center"/>
            <w:tcMar>
              <w:top w:w="100" w:type="dxa"/>
              <w:start w:w="120" w:type="dxa"/>
              <w:bottom w:w="100" w:type="dxa"/>
              <w:end w:w="120" w:type="dxa"/>
            </w:tcMar>
            <w:shd w:fill="F2F6F9"/>
          </w:tcPr>
          <w:p>
            <w:pPr>
              <w:spacing w:after="40" w:line="252" w:lineRule="auto"/>
            </w:pPr>
            <w:r>
              <w:rPr>
                <w:sz w:val="17"/>
              </w:rPr>
              <w:t>Run AutoVerse → Build All Scenes from the Unity menu. The builder locates vehicle prefabs, creates five scenes, saves them, and registers them in Build Settings.</w:t>
            </w:r>
          </w:p>
        </w:tc>
        <w:tc>
          <w:tcPr>
            <w:tcW w:type="dxa" w:w="3456"/>
            <w:vAlign w:val="center"/>
            <w:tcMar>
              <w:top w:w="100" w:type="dxa"/>
              <w:start w:w="120" w:type="dxa"/>
              <w:bottom w:w="100" w:type="dxa"/>
              <w:end w:w="120" w:type="dxa"/>
            </w:tcMar>
            <w:shd w:fill="F2F6F9"/>
          </w:tcPr>
          <w:p>
            <w:pPr>
              <w:spacing w:after="40" w:line="252" w:lineRule="auto"/>
            </w:pPr>
            <w:r>
              <w:rPr>
                <w:sz w:val="17"/>
              </w:rPr>
              <w:t>Generates a consistent scene set and ensures it can be launched from the menu.</w:t>
            </w:r>
          </w:p>
        </w:tc>
      </w:tr>
      <w:tr>
        <w:tc>
          <w:tcPr>
            <w:tcW w:type="dxa" w:w="1584"/>
            <w:vAlign w:val="center"/>
            <w:tcMar>
              <w:top w:w="100" w:type="dxa"/>
              <w:start w:w="120" w:type="dxa"/>
              <w:bottom w:w="100" w:type="dxa"/>
              <w:end w:w="120" w:type="dxa"/>
            </w:tcMar>
          </w:tcPr>
          <w:p>
            <w:pPr>
              <w:spacing w:after="40" w:line="252" w:lineRule="auto"/>
            </w:pPr>
            <w:r>
              <w:rPr>
                <w:sz w:val="17"/>
              </w:rPr>
              <w:t>5. Configure rooms and UI</w:t>
            </w:r>
          </w:p>
        </w:tc>
        <w:tc>
          <w:tcPr>
            <w:tcW w:type="dxa" w:w="5040"/>
            <w:vAlign w:val="center"/>
            <w:tcMar>
              <w:top w:w="100" w:type="dxa"/>
              <w:start w:w="120" w:type="dxa"/>
              <w:bottom w:w="100" w:type="dxa"/>
              <w:end w:w="120" w:type="dxa"/>
            </w:tcMar>
          </w:tcPr>
          <w:p>
            <w:pPr>
              <w:spacing w:after="40" w:line="252" w:lineRule="auto"/>
            </w:pPr>
            <w:r>
              <w:rPr>
                <w:sz w:val="17"/>
              </w:rPr>
              <w:t>Builder creates cameras, lighting, room geometry, display stands, signage, Canvas controls, text labels, colliders, and an EventSystem.</w:t>
            </w:r>
          </w:p>
        </w:tc>
        <w:tc>
          <w:tcPr>
            <w:tcW w:type="dxa" w:w="3456"/>
            <w:vAlign w:val="center"/>
            <w:tcMar>
              <w:top w:w="100" w:type="dxa"/>
              <w:start w:w="120" w:type="dxa"/>
              <w:bottom w:w="100" w:type="dxa"/>
              <w:end w:w="120" w:type="dxa"/>
            </w:tcMar>
          </w:tcPr>
          <w:p>
            <w:pPr>
              <w:spacing w:after="40" w:line="252" w:lineRule="auto"/>
            </w:pPr>
            <w:r>
              <w:rPr>
                <w:sz w:val="17"/>
              </w:rPr>
              <w:t>Makes the project self-contained with a repeatable scene layout.</w:t>
            </w:r>
          </w:p>
        </w:tc>
      </w:tr>
      <w:tr>
        <w:tc>
          <w:tcPr>
            <w:tcW w:type="dxa" w:w="1584"/>
            <w:vAlign w:val="center"/>
            <w:tcMar>
              <w:top w:w="100" w:type="dxa"/>
              <w:start w:w="120" w:type="dxa"/>
              <w:bottom w:w="100" w:type="dxa"/>
              <w:end w:w="120" w:type="dxa"/>
            </w:tcMar>
            <w:shd w:fill="F2F6F9"/>
          </w:tcPr>
          <w:p>
            <w:pPr>
              <w:spacing w:after="40" w:line="252" w:lineRule="auto"/>
            </w:pPr>
            <w:r>
              <w:rPr>
                <w:sz w:val="17"/>
              </w:rPr>
              <w:t>6. Run and review</w:t>
            </w:r>
          </w:p>
        </w:tc>
        <w:tc>
          <w:tcPr>
            <w:tcW w:type="dxa" w:w="5040"/>
            <w:vAlign w:val="center"/>
            <w:tcMar>
              <w:top w:w="100" w:type="dxa"/>
              <w:start w:w="120" w:type="dxa"/>
              <w:bottom w:w="100" w:type="dxa"/>
              <w:end w:w="120" w:type="dxa"/>
            </w:tcMar>
            <w:shd w:fill="F2F6F9"/>
          </w:tcPr>
          <w:p>
            <w:pPr>
              <w:spacing w:after="40" w:line="252" w:lineRule="auto"/>
            </w:pPr>
            <w:r>
              <w:rPr>
                <w:sz w:val="17"/>
              </w:rPr>
              <w:t>Open MainMenu and press Play. Check each destination, car selection, rotation, doors, and headlights in Play mode.</w:t>
            </w:r>
          </w:p>
        </w:tc>
        <w:tc>
          <w:tcPr>
            <w:tcW w:type="dxa" w:w="3456"/>
            <w:vAlign w:val="center"/>
            <w:tcMar>
              <w:top w:w="100" w:type="dxa"/>
              <w:start w:w="120" w:type="dxa"/>
              <w:bottom w:w="100" w:type="dxa"/>
              <w:end w:w="120" w:type="dxa"/>
            </w:tcMar>
            <w:shd w:fill="F2F6F9"/>
          </w:tcPr>
          <w:p>
            <w:pPr>
              <w:spacing w:after="40" w:line="252" w:lineRule="auto"/>
            </w:pPr>
            <w:r>
              <w:rPr>
                <w:sz w:val="17"/>
              </w:rPr>
              <w:t>Confirms the intended presentation flow and exposes prefab-dependent limitations.</w:t>
            </w:r>
          </w:p>
        </w:tc>
      </w:tr>
    </w:tbl>
    <w:p>
      <w:pPr>
        <w:spacing w:after="20"/>
      </w:pPr>
    </w:p>
    <w:p>
      <w:pPr>
        <w:pStyle w:val="Heading1"/>
      </w:pPr>
      <w:r>
        <w:t>4  Interaction and animation</w:t>
      </w:r>
    </w:p>
    <w:tbl>
      <w:tblPr>
        <w:tblW w:type="auto" w:w="0"/>
        <w:jc w:val="center"/>
        <w:tblLayout w:type="fixed"/>
        <w:tblLook w:firstColumn="1" w:firstRow="1" w:lastColumn="0" w:lastRow="0" w:noHBand="0" w:noVBand="1" w:val="04A0"/>
        <w:tblBorders>
          <w:top w:val="single" w:sz="5" w:color="D3DCE5"/>
          <w:left w:val="single" w:sz="5" w:color="D3DCE5"/>
          <w:bottom w:val="single" w:sz="5" w:color="D3DCE5"/>
          <w:right w:val="single" w:sz="5" w:color="D3DCE5"/>
          <w:insideH w:val="single" w:sz="5" w:color="D3DCE5"/>
          <w:insideV w:val="single" w:sz="5" w:color="D3DCE5"/>
        </w:tblBorders>
      </w:tblPr>
      <w:tblGrid>
        <w:gridCol w:w="2088"/>
        <w:gridCol w:w="5040"/>
        <w:gridCol w:w="2952"/>
      </w:tblGrid>
      <w:tr>
        <w:tc>
          <w:tcPr>
            <w:tcW w:type="dxa" w:w="3331"/>
            <w:shd w:fill="14283F"/>
            <w:vAlign w:val="center"/>
            <w:tcMar>
              <w:top w:w="130" w:type="dxa"/>
              <w:start w:w="130" w:type="dxa"/>
              <w:bottom w:w="130" w:type="dxa"/>
              <w:end w:w="130" w:type="dxa"/>
            </w:tcMar>
          </w:tcPr>
          <w:p>
            <w:r>
              <w:rPr>
                <w:b/>
                <w:color w:val="FFFFFF"/>
                <w:sz w:val="17"/>
              </w:rPr>
              <w:t>Control / interaction</w:t>
            </w:r>
          </w:p>
        </w:tc>
        <w:tc>
          <w:tcPr>
            <w:tcW w:type="dxa" w:w="3331"/>
            <w:shd w:fill="14283F"/>
            <w:vAlign w:val="center"/>
            <w:tcMar>
              <w:top w:w="130" w:type="dxa"/>
              <w:start w:w="130" w:type="dxa"/>
              <w:bottom w:w="130" w:type="dxa"/>
              <w:end w:w="130" w:type="dxa"/>
            </w:tcMar>
          </w:tcPr>
          <w:p>
            <w:r>
              <w:rPr>
                <w:b/>
                <w:color w:val="FFFFFF"/>
                <w:sz w:val="17"/>
              </w:rPr>
              <w:t>Implementation</w:t>
            </w:r>
          </w:p>
        </w:tc>
        <w:tc>
          <w:tcPr>
            <w:tcW w:type="dxa" w:w="3331"/>
            <w:shd w:fill="14283F"/>
            <w:vAlign w:val="center"/>
            <w:tcMar>
              <w:top w:w="130" w:type="dxa"/>
              <w:start w:w="130" w:type="dxa"/>
              <w:bottom w:w="130" w:type="dxa"/>
              <w:end w:w="130" w:type="dxa"/>
            </w:tcMar>
          </w:tcPr>
          <w:p>
            <w:r>
              <w:rPr>
                <w:b/>
                <w:color w:val="FFFFFF"/>
                <w:sz w:val="17"/>
              </w:rPr>
              <w:t>Expected response</w:t>
            </w:r>
          </w:p>
        </w:tc>
      </w:tr>
      <w:tr>
        <w:tc>
          <w:tcPr>
            <w:tcW w:type="dxa" w:w="2088"/>
            <w:vAlign w:val="center"/>
            <w:tcMar>
              <w:top w:w="100" w:type="dxa"/>
              <w:start w:w="120" w:type="dxa"/>
              <w:bottom w:w="100" w:type="dxa"/>
              <w:end w:w="120" w:type="dxa"/>
            </w:tcMar>
          </w:tcPr>
          <w:p>
            <w:pPr>
              <w:spacing w:after="40" w:line="252" w:lineRule="auto"/>
            </w:pPr>
            <w:r>
              <w:rPr>
                <w:sz w:val="17"/>
              </w:rPr>
              <w:t>Scene navigation</w:t>
            </w:r>
          </w:p>
        </w:tc>
        <w:tc>
          <w:tcPr>
            <w:tcW w:type="dxa" w:w="5040"/>
            <w:vAlign w:val="center"/>
            <w:tcMar>
              <w:top w:w="100" w:type="dxa"/>
              <w:start w:w="120" w:type="dxa"/>
              <w:bottom w:w="100" w:type="dxa"/>
              <w:end w:w="120" w:type="dxa"/>
            </w:tcMar>
          </w:tcPr>
          <w:p>
            <w:pPr>
              <w:spacing w:after="40" w:line="252" w:lineRule="auto"/>
            </w:pPr>
            <w:r>
              <w:rPr>
                <w:sz w:val="17"/>
              </w:rPr>
              <w:t>Buttons registered by name in AutoVerseController.Awake; calls LoadScene and SceneManager.LoadSceneAsync.</w:t>
            </w:r>
          </w:p>
        </w:tc>
        <w:tc>
          <w:tcPr>
            <w:tcW w:type="dxa" w:w="2952"/>
            <w:vAlign w:val="center"/>
            <w:tcMar>
              <w:top w:w="100" w:type="dxa"/>
              <w:start w:w="120" w:type="dxa"/>
              <w:bottom w:w="100" w:type="dxa"/>
              <w:end w:w="120" w:type="dxa"/>
            </w:tcMar>
          </w:tcPr>
          <w:p>
            <w:pPr>
              <w:spacing w:after="40" w:line="252" w:lineRule="auto"/>
            </w:pPr>
            <w:r>
              <w:rPr>
                <w:sz w:val="17"/>
              </w:rPr>
              <w:t>Requested scene opens after a short loading transition.</w:t>
            </w:r>
          </w:p>
        </w:tc>
      </w:tr>
      <w:tr>
        <w:tc>
          <w:tcPr>
            <w:tcW w:type="dxa" w:w="2088"/>
            <w:vAlign w:val="center"/>
            <w:tcMar>
              <w:top w:w="100" w:type="dxa"/>
              <w:start w:w="120" w:type="dxa"/>
              <w:bottom w:w="100" w:type="dxa"/>
              <w:end w:w="120" w:type="dxa"/>
            </w:tcMar>
            <w:shd w:fill="F2F6F9"/>
          </w:tcPr>
          <w:p>
            <w:pPr>
              <w:spacing w:after="40" w:line="252" w:lineRule="auto"/>
            </w:pPr>
            <w:r>
              <w:rPr>
                <w:sz w:val="17"/>
              </w:rPr>
              <w:t>Select a car</w:t>
            </w:r>
          </w:p>
        </w:tc>
        <w:tc>
          <w:tcPr>
            <w:tcW w:type="dxa" w:w="5040"/>
            <w:vAlign w:val="center"/>
            <w:tcMar>
              <w:top w:w="100" w:type="dxa"/>
              <w:start w:w="120" w:type="dxa"/>
              <w:bottom w:w="100" w:type="dxa"/>
              <w:end w:w="120" w:type="dxa"/>
            </w:tcMar>
            <w:shd w:fill="F2F6F9"/>
          </w:tcPr>
          <w:p>
            <w:pPr>
              <w:spacing w:after="40" w:line="252" w:lineRule="auto"/>
            </w:pPr>
            <w:r>
              <w:rPr>
                <w:sz w:val="17"/>
              </w:rPr>
              <w:t>Mouse click casts a camera ray; parent chain is searched for a root named “Car - …”.</w:t>
            </w:r>
          </w:p>
        </w:tc>
        <w:tc>
          <w:tcPr>
            <w:tcW w:type="dxa" w:w="2952"/>
            <w:vAlign w:val="center"/>
            <w:tcMar>
              <w:top w:w="100" w:type="dxa"/>
              <w:start w:w="120" w:type="dxa"/>
              <w:bottom w:w="100" w:type="dxa"/>
              <w:end w:w="120" w:type="dxa"/>
            </w:tcMar>
            <w:shd w:fill="F2F6F9"/>
          </w:tcPr>
          <w:p>
            <w:pPr>
              <w:spacing w:after="40" w:line="252" w:lineRule="auto"/>
            </w:pPr>
            <w:r>
              <w:rPr>
                <w:sz w:val="17"/>
              </w:rPr>
              <w:t>Selected model and specification text update; its doors and lights are targeted.</w:t>
            </w:r>
          </w:p>
        </w:tc>
      </w:tr>
      <w:tr>
        <w:tc>
          <w:tcPr>
            <w:tcW w:type="dxa" w:w="2088"/>
            <w:vAlign w:val="center"/>
            <w:tcMar>
              <w:top w:w="100" w:type="dxa"/>
              <w:start w:w="120" w:type="dxa"/>
              <w:bottom w:w="100" w:type="dxa"/>
              <w:end w:w="120" w:type="dxa"/>
            </w:tcMar>
          </w:tcPr>
          <w:p>
            <w:pPr>
              <w:spacing w:after="40" w:line="252" w:lineRule="auto"/>
            </w:pPr>
            <w:r>
              <w:rPr>
                <w:sz w:val="17"/>
              </w:rPr>
              <w:t>Rotate left/right</w:t>
            </w:r>
          </w:p>
        </w:tc>
        <w:tc>
          <w:tcPr>
            <w:tcW w:type="dxa" w:w="5040"/>
            <w:vAlign w:val="center"/>
            <w:tcMar>
              <w:top w:w="100" w:type="dxa"/>
              <w:start w:w="120" w:type="dxa"/>
              <w:bottom w:w="100" w:type="dxa"/>
              <w:end w:w="120" w:type="dxa"/>
            </w:tcMar>
          </w:tcPr>
          <w:p>
            <w:pPr>
              <w:spacing w:after="40" w:line="252" w:lineRule="auto"/>
            </w:pPr>
            <w:r>
              <w:rPr>
                <w:sz w:val="17"/>
              </w:rPr>
              <w:t>Rotate Left and Rotate Right set rotation direction; Update rotates the selected root each frame.</w:t>
            </w:r>
          </w:p>
        </w:tc>
        <w:tc>
          <w:tcPr>
            <w:tcW w:type="dxa" w:w="2952"/>
            <w:vAlign w:val="center"/>
            <w:tcMar>
              <w:top w:w="100" w:type="dxa"/>
              <w:start w:w="120" w:type="dxa"/>
              <w:bottom w:w="100" w:type="dxa"/>
              <w:end w:w="120" w:type="dxa"/>
            </w:tcMar>
          </w:tcPr>
          <w:p>
            <w:pPr>
              <w:spacing w:after="40" w:line="252" w:lineRule="auto"/>
            </w:pPr>
            <w:r>
              <w:rPr>
                <w:sz w:val="17"/>
              </w:rPr>
              <w:t>Car turns around its vertical world axis.</w:t>
            </w:r>
          </w:p>
        </w:tc>
      </w:tr>
      <w:tr>
        <w:tc>
          <w:tcPr>
            <w:tcW w:type="dxa" w:w="2088"/>
            <w:vAlign w:val="center"/>
            <w:tcMar>
              <w:top w:w="100" w:type="dxa"/>
              <w:start w:w="120" w:type="dxa"/>
              <w:bottom w:w="100" w:type="dxa"/>
              <w:end w:w="120" w:type="dxa"/>
            </w:tcMar>
            <w:shd w:fill="F2F6F9"/>
          </w:tcPr>
          <w:p>
            <w:pPr>
              <w:spacing w:after="40" w:line="252" w:lineRule="auto"/>
            </w:pPr>
            <w:r>
              <w:rPr>
                <w:sz w:val="17"/>
              </w:rPr>
              <w:t>Pause rotation</w:t>
            </w:r>
          </w:p>
        </w:tc>
        <w:tc>
          <w:tcPr>
            <w:tcW w:type="dxa" w:w="5040"/>
            <w:vAlign w:val="center"/>
            <w:tcMar>
              <w:top w:w="100" w:type="dxa"/>
              <w:start w:w="120" w:type="dxa"/>
              <w:bottom w:w="100" w:type="dxa"/>
              <w:end w:w="120" w:type="dxa"/>
            </w:tcMar>
            <w:shd w:fill="F2F6F9"/>
          </w:tcPr>
          <w:p>
            <w:pPr>
              <w:spacing w:after="40" w:line="252" w:lineRule="auto"/>
            </w:pPr>
            <w:r>
              <w:rPr>
                <w:sz w:val="17"/>
              </w:rPr>
              <w:t>Pause Rotation stops the rotation update.</w:t>
            </w:r>
          </w:p>
        </w:tc>
        <w:tc>
          <w:tcPr>
            <w:tcW w:type="dxa" w:w="2952"/>
            <w:vAlign w:val="center"/>
            <w:tcMar>
              <w:top w:w="100" w:type="dxa"/>
              <w:start w:w="120" w:type="dxa"/>
              <w:bottom w:w="100" w:type="dxa"/>
              <w:end w:w="120" w:type="dxa"/>
            </w:tcMar>
            <w:shd w:fill="F2F6F9"/>
          </w:tcPr>
          <w:p>
            <w:pPr>
              <w:spacing w:after="40" w:line="252" w:lineRule="auto"/>
            </w:pPr>
            <w:r>
              <w:rPr>
                <w:sz w:val="17"/>
              </w:rPr>
              <w:t>Selected car remains still.</w:t>
            </w:r>
          </w:p>
        </w:tc>
      </w:tr>
      <w:tr>
        <w:tc>
          <w:tcPr>
            <w:tcW w:type="dxa" w:w="2088"/>
            <w:vAlign w:val="center"/>
            <w:tcMar>
              <w:top w:w="100" w:type="dxa"/>
              <w:start w:w="120" w:type="dxa"/>
              <w:bottom w:w="100" w:type="dxa"/>
              <w:end w:w="120" w:type="dxa"/>
            </w:tcMar>
          </w:tcPr>
          <w:p>
            <w:pPr>
              <w:spacing w:after="40" w:line="252" w:lineRule="auto"/>
            </w:pPr>
            <w:r>
              <w:rPr>
                <w:sz w:val="17"/>
              </w:rPr>
              <w:t>Open/close doors</w:t>
            </w:r>
          </w:p>
        </w:tc>
        <w:tc>
          <w:tcPr>
            <w:tcW w:type="dxa" w:w="5040"/>
            <w:vAlign w:val="center"/>
            <w:tcMar>
              <w:top w:w="100" w:type="dxa"/>
              <w:start w:w="120" w:type="dxa"/>
              <w:bottom w:w="100" w:type="dxa"/>
              <w:end w:w="120" w:type="dxa"/>
            </w:tcMar>
          </w:tcPr>
          <w:p>
            <w:pPr>
              <w:spacing w:after="40" w:line="252" w:lineRule="auto"/>
            </w:pPr>
            <w:r>
              <w:rPr>
                <w:sz w:val="17"/>
              </w:rPr>
              <w:t>ToggleDoors starts AnimateDoor coroutine for named Left_Door / Right_Door transforms.</w:t>
            </w:r>
          </w:p>
        </w:tc>
        <w:tc>
          <w:tcPr>
            <w:tcW w:type="dxa" w:w="2952"/>
            <w:vAlign w:val="center"/>
            <w:tcMar>
              <w:top w:w="100" w:type="dxa"/>
              <w:start w:w="120" w:type="dxa"/>
              <w:bottom w:w="100" w:type="dxa"/>
              <w:end w:w="120" w:type="dxa"/>
            </w:tcMar>
          </w:tcPr>
          <w:p>
            <w:pPr>
              <w:spacing w:after="40" w:line="252" w:lineRule="auto"/>
            </w:pPr>
            <w:r>
              <w:rPr>
                <w:sz w:val="17"/>
              </w:rPr>
              <w:t>Smooth rotation occurs when a prefab exposes those separate door objects.</w:t>
            </w:r>
          </w:p>
        </w:tc>
      </w:tr>
      <w:tr>
        <w:tc>
          <w:tcPr>
            <w:tcW w:type="dxa" w:w="2088"/>
            <w:vAlign w:val="center"/>
            <w:tcMar>
              <w:top w:w="100" w:type="dxa"/>
              <w:start w:w="120" w:type="dxa"/>
              <w:bottom w:w="100" w:type="dxa"/>
              <w:end w:w="120" w:type="dxa"/>
            </w:tcMar>
            <w:shd w:fill="F2F6F9"/>
          </w:tcPr>
          <w:p>
            <w:pPr>
              <w:spacing w:after="40" w:line="252" w:lineRule="auto"/>
            </w:pPr>
            <w:r>
              <w:rPr>
                <w:sz w:val="17"/>
              </w:rPr>
              <w:t>Headlights</w:t>
            </w:r>
          </w:p>
        </w:tc>
        <w:tc>
          <w:tcPr>
            <w:tcW w:type="dxa" w:w="5040"/>
            <w:vAlign w:val="center"/>
            <w:tcMar>
              <w:top w:w="100" w:type="dxa"/>
              <w:start w:w="120" w:type="dxa"/>
              <w:bottom w:w="100" w:type="dxa"/>
              <w:end w:w="120" w:type="dxa"/>
            </w:tcMar>
            <w:shd w:fill="F2F6F9"/>
          </w:tcPr>
          <w:p>
            <w:pPr>
              <w:spacing w:after="40" w:line="252" w:lineRule="auto"/>
            </w:pPr>
            <w:r>
              <w:rPr>
                <w:sz w:val="17"/>
              </w:rPr>
              <w:t>ToggleLights enables/disables Light components found under the selected car.</w:t>
            </w:r>
          </w:p>
        </w:tc>
        <w:tc>
          <w:tcPr>
            <w:tcW w:type="dxa" w:w="2952"/>
            <w:vAlign w:val="center"/>
            <w:tcMar>
              <w:top w:w="100" w:type="dxa"/>
              <w:start w:w="120" w:type="dxa"/>
              <w:bottom w:w="100" w:type="dxa"/>
              <w:end w:w="120" w:type="dxa"/>
            </w:tcMar>
            <w:shd w:fill="F2F6F9"/>
          </w:tcPr>
          <w:p>
            <w:pPr>
              <w:spacing w:after="40" w:line="252" w:lineRule="auto"/>
            </w:pPr>
            <w:r>
              <w:rPr>
                <w:sz w:val="17"/>
              </w:rPr>
              <w:t>Lamp lights toggle; if the model has no Light components, the visual change may be limited.</w:t>
            </w:r>
          </w:p>
        </w:tc>
      </w:tr>
      <w:tr>
        <w:tc>
          <w:tcPr>
            <w:tcW w:type="dxa" w:w="2088"/>
            <w:vAlign w:val="center"/>
            <w:tcMar>
              <w:top w:w="100" w:type="dxa"/>
              <w:start w:w="120" w:type="dxa"/>
              <w:bottom w:w="100" w:type="dxa"/>
              <w:end w:w="120" w:type="dxa"/>
            </w:tcMar>
          </w:tcPr>
          <w:p>
            <w:pPr>
              <w:spacing w:after="40" w:line="252" w:lineRule="auto"/>
            </w:pPr>
            <w:r>
              <w:rPr>
                <w:sz w:val="17"/>
              </w:rPr>
              <w:t>Status / specifications</w:t>
            </w:r>
          </w:p>
        </w:tc>
        <w:tc>
          <w:tcPr>
            <w:tcW w:type="dxa" w:w="5040"/>
            <w:vAlign w:val="center"/>
            <w:tcMar>
              <w:top w:w="100" w:type="dxa"/>
              <w:start w:w="120" w:type="dxa"/>
              <w:bottom w:w="100" w:type="dxa"/>
              <w:end w:w="120" w:type="dxa"/>
            </w:tcMar>
          </w:tcPr>
          <w:p>
            <w:pPr>
              <w:spacing w:after="40" w:line="252" w:lineRule="auto"/>
            </w:pPr>
            <w:r>
              <w:rPr>
                <w:sz w:val="17"/>
              </w:rPr>
              <w:t>Controller updates statusText, modelText, and specificationsText.</w:t>
            </w:r>
          </w:p>
        </w:tc>
        <w:tc>
          <w:tcPr>
            <w:tcW w:type="dxa" w:w="2952"/>
            <w:vAlign w:val="center"/>
            <w:tcMar>
              <w:top w:w="100" w:type="dxa"/>
              <w:start w:w="120" w:type="dxa"/>
              <w:bottom w:w="100" w:type="dxa"/>
              <w:end w:w="120" w:type="dxa"/>
            </w:tcMar>
          </w:tcPr>
          <w:p>
            <w:pPr>
              <w:spacing w:after="40" w:line="252" w:lineRule="auto"/>
            </w:pPr>
            <w:r>
              <w:rPr>
                <w:sz w:val="17"/>
              </w:rPr>
              <w:t>Visitor receives feedback about the selected vehicle and action.</w:t>
            </w:r>
          </w:p>
        </w:tc>
      </w:tr>
    </w:tbl>
    <w:p>
      <w:pPr>
        <w:spacing w:after="20"/>
      </w:pPr>
    </w:p>
    <w:p>
      <w:r>
        <w:t>The door control is intentionally model-aware: a prefab without separate door objects reports that it has no independently animated door parts. This is a limitation of the model hierarchy, not a scene-navigation failure.</w:t>
      </w:r>
    </w:p>
    <w:p>
      <w:pPr>
        <w:pStyle w:val="Heading1"/>
      </w:pPr>
      <w:r>
        <w:t>5  User interface and visual design</w:t>
      </w:r>
    </w:p>
    <w:p>
      <w:r>
        <w:t>The project uses Unity’s built-in uGUI system rather than adding a large UI framework. Each scene is built with a Canvas, Canvas Scaler, Graphic Raycaster, EventSystem, text labels, and clickable buttons. This keeps the project lightweight and works with standard mouse interaction.</w:t>
      </w:r>
    </w:p>
    <w:p>
      <w:pPr>
        <w:pStyle w:val="ListBullet"/>
      </w:pPr>
      <w:r>
        <w:t>A dark navy showroom palette gives contrast to warm gold signage and cyan EV accents.</w:t>
      </w:r>
    </w:p>
    <w:p>
      <w:pPr>
        <w:pStyle w:val="ListBullet"/>
      </w:pPr>
      <w:r>
        <w:t>Zone-specific headings, room lighting, and the charging station help distinguish the SUV and EV areas.</w:t>
      </w:r>
    </w:p>
    <w:p>
      <w:pPr>
        <w:pStyle w:val="ListBullet"/>
      </w:pPr>
      <w:r>
        <w:t>The main showroom uses three display positions with podiums and side-facing car name boards to reduce obstruction.</w:t>
      </w:r>
    </w:p>
    <w:p>
      <w:pPr>
        <w:pStyle w:val="ListBullet"/>
      </w:pPr>
      <w:r>
        <w:t>The A1 CARS sign anchors the back wall; top navigation and a Home button keep scene changes easy to demonstrate.</w:t>
      </w:r>
    </w:p>
    <w:p>
      <w:pPr>
        <w:pStyle w:val="ListBullet"/>
      </w:pPr>
      <w:r>
        <w:t>Status and specification panels make interactions visible to an audience during a screen recording.</w:t>
      </w:r>
    </w:p>
    <w:p>
      <w:r>
        <w:t>Presentation tip: set the Game view to 16:9 and Fit/1x, maximize the Game view, and run in Play mode. If text appears clipped at a different aspect ratio, return to the reference 16:9 view and check the Canvas Scaler settings.</w:t>
      </w:r>
    </w:p>
    <w:p>
      <w:pPr>
        <w:pStyle w:val="Heading1"/>
      </w:pPr>
      <w:r>
        <w:t>6  Assets and software used</w:t>
      </w:r>
    </w:p>
    <w:tbl>
      <w:tblPr>
        <w:tblW w:type="auto" w:w="0"/>
        <w:jc w:val="center"/>
        <w:tblLayout w:type="fixed"/>
        <w:tblLook w:firstColumn="1" w:firstRow="1" w:lastColumn="0" w:lastRow="0" w:noHBand="0" w:noVBand="1" w:val="04A0"/>
        <w:tblBorders>
          <w:top w:val="single" w:sz="5" w:color="D3DCE5"/>
          <w:left w:val="single" w:sz="5" w:color="D3DCE5"/>
          <w:bottom w:val="single" w:sz="5" w:color="D3DCE5"/>
          <w:right w:val="single" w:sz="5" w:color="D3DCE5"/>
          <w:insideH w:val="single" w:sz="5" w:color="D3DCE5"/>
          <w:insideV w:val="single" w:sz="5" w:color="D3DCE5"/>
        </w:tblBorders>
      </w:tblPr>
      <w:tblGrid>
        <w:gridCol w:w="2160"/>
        <w:gridCol w:w="4320"/>
        <w:gridCol w:w="3600"/>
      </w:tblGrid>
      <w:tr>
        <w:tc>
          <w:tcPr>
            <w:tcW w:type="dxa" w:w="3331"/>
            <w:shd w:fill="14283F"/>
            <w:vAlign w:val="center"/>
            <w:tcMar>
              <w:top w:w="130" w:type="dxa"/>
              <w:start w:w="130" w:type="dxa"/>
              <w:bottom w:w="130" w:type="dxa"/>
              <w:end w:w="130" w:type="dxa"/>
            </w:tcMar>
          </w:tcPr>
          <w:p>
            <w:r>
              <w:rPr>
                <w:b/>
                <w:color w:val="FFFFFF"/>
                <w:sz w:val="17"/>
              </w:rPr>
              <w:t>Asset / tool</w:t>
            </w:r>
          </w:p>
        </w:tc>
        <w:tc>
          <w:tcPr>
            <w:tcW w:type="dxa" w:w="3331"/>
            <w:shd w:fill="14283F"/>
            <w:vAlign w:val="center"/>
            <w:tcMar>
              <w:top w:w="130" w:type="dxa"/>
              <w:start w:w="130" w:type="dxa"/>
              <w:bottom w:w="130" w:type="dxa"/>
              <w:end w:w="130" w:type="dxa"/>
            </w:tcMar>
          </w:tcPr>
          <w:p>
            <w:r>
              <w:rPr>
                <w:b/>
                <w:color w:val="FFFFFF"/>
                <w:sz w:val="17"/>
              </w:rPr>
              <w:t>Role in the project</w:t>
            </w:r>
          </w:p>
        </w:tc>
        <w:tc>
          <w:tcPr>
            <w:tcW w:type="dxa" w:w="3331"/>
            <w:shd w:fill="14283F"/>
            <w:vAlign w:val="center"/>
            <w:tcMar>
              <w:top w:w="130" w:type="dxa"/>
              <w:start w:w="130" w:type="dxa"/>
              <w:bottom w:w="130" w:type="dxa"/>
              <w:end w:w="130" w:type="dxa"/>
            </w:tcMar>
          </w:tcPr>
          <w:p>
            <w:r>
              <w:rPr>
                <w:b/>
                <w:color w:val="FFFFFF"/>
                <w:sz w:val="17"/>
              </w:rPr>
              <w:t>Source / notes</w:t>
            </w:r>
          </w:p>
        </w:tc>
      </w:tr>
      <w:tr>
        <w:tc>
          <w:tcPr>
            <w:tcW w:type="dxa" w:w="2160"/>
            <w:vAlign w:val="center"/>
            <w:tcMar>
              <w:top w:w="100" w:type="dxa"/>
              <w:start w:w="120" w:type="dxa"/>
              <w:bottom w:w="100" w:type="dxa"/>
              <w:end w:w="120" w:type="dxa"/>
            </w:tcMar>
          </w:tcPr>
          <w:p>
            <w:pPr>
              <w:spacing w:after="40" w:line="252" w:lineRule="auto"/>
            </w:pPr>
            <w:r>
              <w:rPr>
                <w:sz w:val="17"/>
              </w:rPr>
              <w:t>Sport Car Free</w:t>
            </w:r>
          </w:p>
        </w:tc>
        <w:tc>
          <w:tcPr>
            <w:tcW w:type="dxa" w:w="4320"/>
            <w:vAlign w:val="center"/>
            <w:tcMar>
              <w:top w:w="100" w:type="dxa"/>
              <w:start w:w="120" w:type="dxa"/>
              <w:bottom w:w="100" w:type="dxa"/>
              <w:end w:w="120" w:type="dxa"/>
            </w:tcMar>
          </w:tcPr>
          <w:p>
            <w:pPr>
              <w:spacing w:after="40" w:line="252" w:lineRule="auto"/>
            </w:pPr>
            <w:r>
              <w:rPr>
                <w:sz w:val="17"/>
              </w:rPr>
              <w:t>Sport-car prefab and supporting model/material files; the builder searches for SportCar_1.</w:t>
            </w:r>
          </w:p>
        </w:tc>
        <w:tc>
          <w:tcPr>
            <w:tcW w:type="dxa" w:w="3600"/>
            <w:vAlign w:val="center"/>
            <w:tcMar>
              <w:top w:w="100" w:type="dxa"/>
              <w:start w:w="120" w:type="dxa"/>
              <w:bottom w:w="100" w:type="dxa"/>
              <w:end w:w="120" w:type="dxa"/>
            </w:tcMar>
          </w:tcPr>
          <w:p>
            <w:pPr>
              <w:spacing w:after="40" w:line="252" w:lineRule="auto"/>
            </w:pPr>
            <w:r>
              <w:rPr>
                <w:sz w:val="17"/>
              </w:rPr>
              <w:t>Free Unity Asset Store package by ALIyerEdon; imported into Assets/SportCar.</w:t>
            </w:r>
          </w:p>
        </w:tc>
      </w:tr>
      <w:tr>
        <w:tc>
          <w:tcPr>
            <w:tcW w:type="dxa" w:w="2160"/>
            <w:vAlign w:val="center"/>
            <w:tcMar>
              <w:top w:w="100" w:type="dxa"/>
              <w:start w:w="120" w:type="dxa"/>
              <w:bottom w:w="100" w:type="dxa"/>
              <w:end w:w="120" w:type="dxa"/>
            </w:tcMar>
            <w:shd w:fill="F2F6F9"/>
          </w:tcPr>
          <w:p>
            <w:pPr>
              <w:spacing w:after="40" w:line="252" w:lineRule="auto"/>
            </w:pPr>
            <w:r>
              <w:rPr>
                <w:sz w:val="17"/>
              </w:rPr>
              <w:t>Sport Car Free 3</w:t>
            </w:r>
          </w:p>
        </w:tc>
        <w:tc>
          <w:tcPr>
            <w:tcW w:type="dxa" w:w="4320"/>
            <w:vAlign w:val="center"/>
            <w:tcMar>
              <w:top w:w="100" w:type="dxa"/>
              <w:start w:w="120" w:type="dxa"/>
              <w:bottom w:w="100" w:type="dxa"/>
              <w:end w:w="120" w:type="dxa"/>
            </w:tcMar>
            <w:shd w:fill="F2F6F9"/>
          </w:tcPr>
          <w:p>
            <w:pPr>
              <w:spacing w:after="40" w:line="252" w:lineRule="auto"/>
            </w:pPr>
            <w:r>
              <w:rPr>
                <w:sz w:val="17"/>
              </w:rPr>
              <w:t>Additional vehicle prefab variants for the display fleet and category scenes.</w:t>
            </w:r>
          </w:p>
        </w:tc>
        <w:tc>
          <w:tcPr>
            <w:tcW w:type="dxa" w:w="3600"/>
            <w:vAlign w:val="center"/>
            <w:tcMar>
              <w:top w:w="100" w:type="dxa"/>
              <w:start w:w="120" w:type="dxa"/>
              <w:bottom w:w="100" w:type="dxa"/>
              <w:end w:w="120" w:type="dxa"/>
            </w:tcMar>
            <w:shd w:fill="F2F6F9"/>
          </w:tcPr>
          <w:p>
            <w:pPr>
              <w:spacing w:after="40" w:line="252" w:lineRule="auto"/>
            </w:pPr>
            <w:r>
              <w:rPr>
                <w:sz w:val="17"/>
              </w:rPr>
              <w:t>Free Unity Asset Store package by ALIyerEdon; imported into the same Assets/SportCar folder.</w:t>
            </w:r>
          </w:p>
        </w:tc>
      </w:tr>
      <w:tr>
        <w:tc>
          <w:tcPr>
            <w:tcW w:type="dxa" w:w="2160"/>
            <w:vAlign w:val="center"/>
            <w:tcMar>
              <w:top w:w="100" w:type="dxa"/>
              <w:start w:w="120" w:type="dxa"/>
              <w:bottom w:w="100" w:type="dxa"/>
              <w:end w:w="120" w:type="dxa"/>
            </w:tcMar>
          </w:tcPr>
          <w:p>
            <w:pPr>
              <w:spacing w:after="40" w:line="252" w:lineRule="auto"/>
            </w:pPr>
            <w:r>
              <w:rPr>
                <w:sz w:val="17"/>
              </w:rPr>
              <w:t>Unity 6.6</w:t>
            </w:r>
          </w:p>
        </w:tc>
        <w:tc>
          <w:tcPr>
            <w:tcW w:type="dxa" w:w="4320"/>
            <w:vAlign w:val="center"/>
            <w:tcMar>
              <w:top w:w="100" w:type="dxa"/>
              <w:start w:w="120" w:type="dxa"/>
              <w:bottom w:w="100" w:type="dxa"/>
              <w:end w:w="120" w:type="dxa"/>
            </w:tcMar>
          </w:tcPr>
          <w:p>
            <w:pPr>
              <w:spacing w:after="40" w:line="252" w:lineRule="auto"/>
            </w:pPr>
            <w:r>
              <w:rPr>
                <w:sz w:val="17"/>
              </w:rPr>
              <w:t>Editor, scene construction, UI, lighting, prefab import, and Play-mode runtime.</w:t>
            </w:r>
          </w:p>
        </w:tc>
        <w:tc>
          <w:tcPr>
            <w:tcW w:type="dxa" w:w="3600"/>
            <w:vAlign w:val="center"/>
            <w:tcMar>
              <w:top w:w="100" w:type="dxa"/>
              <w:start w:w="120" w:type="dxa"/>
              <w:bottom w:w="100" w:type="dxa"/>
              <w:end w:w="120" w:type="dxa"/>
            </w:tcMar>
          </w:tcPr>
          <w:p>
            <w:pPr>
              <w:spacing w:after="40" w:line="252" w:lineRule="auto"/>
            </w:pPr>
            <w:r>
              <w:rPr>
                <w:sz w:val="17"/>
              </w:rPr>
              <w:t>Version 6000.6.4f1 as shown in the project screenshots.</w:t>
            </w:r>
          </w:p>
        </w:tc>
      </w:tr>
      <w:tr>
        <w:tc>
          <w:tcPr>
            <w:tcW w:type="dxa" w:w="2160"/>
            <w:vAlign w:val="center"/>
            <w:tcMar>
              <w:top w:w="100" w:type="dxa"/>
              <w:start w:w="120" w:type="dxa"/>
              <w:bottom w:w="100" w:type="dxa"/>
              <w:end w:w="120" w:type="dxa"/>
            </w:tcMar>
            <w:shd w:fill="F2F6F9"/>
          </w:tcPr>
          <w:p>
            <w:pPr>
              <w:spacing w:after="40" w:line="252" w:lineRule="auto"/>
            </w:pPr>
            <w:r>
              <w:rPr>
                <w:sz w:val="17"/>
              </w:rPr>
              <w:t>Unity uGUI</w:t>
            </w:r>
          </w:p>
        </w:tc>
        <w:tc>
          <w:tcPr>
            <w:tcW w:type="dxa" w:w="4320"/>
            <w:vAlign w:val="center"/>
            <w:tcMar>
              <w:top w:w="100" w:type="dxa"/>
              <w:start w:w="120" w:type="dxa"/>
              <w:bottom w:w="100" w:type="dxa"/>
              <w:end w:w="120" w:type="dxa"/>
            </w:tcMar>
            <w:shd w:fill="F2F6F9"/>
          </w:tcPr>
          <w:p>
            <w:pPr>
              <w:spacing w:after="40" w:line="252" w:lineRule="auto"/>
            </w:pPr>
            <w:r>
              <w:rPr>
                <w:sz w:val="17"/>
              </w:rPr>
              <w:t>Canvas, buttons, text, raycasting, Canvas Scaler, and EventSystem.</w:t>
            </w:r>
          </w:p>
        </w:tc>
        <w:tc>
          <w:tcPr>
            <w:tcW w:type="dxa" w:w="3600"/>
            <w:vAlign w:val="center"/>
            <w:tcMar>
              <w:top w:w="100" w:type="dxa"/>
              <w:start w:w="120" w:type="dxa"/>
              <w:bottom w:w="100" w:type="dxa"/>
              <w:end w:w="120" w:type="dxa"/>
            </w:tcMar>
            <w:shd w:fill="F2F6F9"/>
          </w:tcPr>
          <w:p>
            <w:pPr>
              <w:spacing w:after="40" w:line="252" w:lineRule="auto"/>
            </w:pPr>
            <w:r>
              <w:rPr>
                <w:sz w:val="17"/>
              </w:rPr>
              <w:t>Unity built-in UI / uGUI package.</w:t>
            </w:r>
          </w:p>
        </w:tc>
      </w:tr>
      <w:tr>
        <w:tc>
          <w:tcPr>
            <w:tcW w:type="dxa" w:w="2160"/>
            <w:vAlign w:val="center"/>
            <w:tcMar>
              <w:top w:w="100" w:type="dxa"/>
              <w:start w:w="120" w:type="dxa"/>
              <w:bottom w:w="100" w:type="dxa"/>
              <w:end w:w="120" w:type="dxa"/>
            </w:tcMar>
          </w:tcPr>
          <w:p>
            <w:pPr>
              <w:spacing w:after="40" w:line="252" w:lineRule="auto"/>
            </w:pPr>
            <w:r>
              <w:rPr>
                <w:sz w:val="17"/>
              </w:rPr>
              <w:t>AutoVerse scripts</w:t>
            </w:r>
          </w:p>
        </w:tc>
        <w:tc>
          <w:tcPr>
            <w:tcW w:type="dxa" w:w="4320"/>
            <w:vAlign w:val="center"/>
            <w:tcMar>
              <w:top w:w="100" w:type="dxa"/>
              <w:start w:w="120" w:type="dxa"/>
              <w:bottom w:w="100" w:type="dxa"/>
              <w:end w:w="120" w:type="dxa"/>
            </w:tcMar>
          </w:tcPr>
          <w:p>
            <w:pPr>
              <w:spacing w:after="40" w:line="252" w:lineRule="auto"/>
            </w:pPr>
            <w:r>
              <w:rPr>
                <w:sz w:val="17"/>
              </w:rPr>
              <w:t>Editor scene generator and runtime interaction/navigation controller.</w:t>
            </w:r>
          </w:p>
        </w:tc>
        <w:tc>
          <w:tcPr>
            <w:tcW w:type="dxa" w:w="3600"/>
            <w:vAlign w:val="center"/>
            <w:tcMar>
              <w:top w:w="100" w:type="dxa"/>
              <w:start w:w="120" w:type="dxa"/>
              <w:bottom w:w="100" w:type="dxa"/>
              <w:end w:w="120" w:type="dxa"/>
            </w:tcMar>
          </w:tcPr>
          <w:p>
            <w:pPr>
              <w:spacing w:after="40" w:line="252" w:lineRule="auto"/>
            </w:pPr>
            <w:r>
              <w:rPr>
                <w:sz w:val="17"/>
              </w:rPr>
              <w:t>Full source included in Appendices A–C.</w:t>
            </w:r>
          </w:p>
        </w:tc>
      </w:tr>
    </w:tbl>
    <w:p>
      <w:pPr>
        <w:spacing w:after="20"/>
      </w:pPr>
    </w:p>
    <w:p>
      <w:r>
        <w:t>Asset references:</w:t>
      </w:r>
    </w:p>
    <w:p>
      <w:pPr>
        <w:pStyle w:val="ListBullet"/>
      </w:pPr>
      <w:r>
        <w:t>Sport Car Free — https://assetstore.unity.com/packages/3d/vehicles/sport-car-free-304754</w:t>
      </w:r>
    </w:p>
    <w:p>
      <w:pPr>
        <w:pStyle w:val="ListBullet"/>
      </w:pPr>
      <w:r>
        <w:t>Sport Car Free 3 — https://assetstore.unity.com/packages/3d/vehicles/sport-car-free-3-323562</w:t>
      </w:r>
    </w:p>
    <w:p>
      <w:r>
        <w:t>Use the assets according to their Unity Asset Store license. The project does not require VR packages, multiplayer services, or additional large dependencies.</w:t>
      </w:r>
    </w:p>
    <w:p>
      <w:pPr>
        <w:pStyle w:val="Heading1"/>
      </w:pPr>
      <w:r>
        <w:t>7  Code structure</w:t>
      </w:r>
    </w:p>
    <w:tbl>
      <w:tblPr>
        <w:tblW w:type="auto" w:w="0"/>
        <w:jc w:val="center"/>
        <w:tblLayout w:type="fixed"/>
        <w:tblLook w:firstColumn="1" w:firstRow="1" w:lastColumn="0" w:lastRow="0" w:noHBand="0" w:noVBand="1" w:val="04A0"/>
        <w:tblBorders>
          <w:top w:val="single" w:sz="5" w:color="D3DCE5"/>
          <w:left w:val="single" w:sz="5" w:color="D3DCE5"/>
          <w:bottom w:val="single" w:sz="5" w:color="D3DCE5"/>
          <w:right w:val="single" w:sz="5" w:color="D3DCE5"/>
          <w:insideH w:val="single" w:sz="5" w:color="D3DCE5"/>
          <w:insideV w:val="single" w:sz="5" w:color="D3DCE5"/>
        </w:tblBorders>
      </w:tblPr>
      <w:tblGrid>
        <w:gridCol w:w="2520"/>
        <w:gridCol w:w="3096"/>
        <w:gridCol w:w="4464"/>
      </w:tblGrid>
      <w:tr>
        <w:tc>
          <w:tcPr>
            <w:tcW w:type="dxa" w:w="3331"/>
            <w:shd w:fill="14283F"/>
            <w:vAlign w:val="center"/>
            <w:tcMar>
              <w:top w:w="130" w:type="dxa"/>
              <w:start w:w="130" w:type="dxa"/>
              <w:bottom w:w="130" w:type="dxa"/>
              <w:end w:w="130" w:type="dxa"/>
            </w:tcMar>
          </w:tcPr>
          <w:p>
            <w:r>
              <w:rPr>
                <w:b/>
                <w:color w:val="FFFFFF"/>
                <w:sz w:val="17"/>
              </w:rPr>
              <w:t>File</w:t>
            </w:r>
          </w:p>
        </w:tc>
        <w:tc>
          <w:tcPr>
            <w:tcW w:type="dxa" w:w="3331"/>
            <w:shd w:fill="14283F"/>
            <w:vAlign w:val="center"/>
            <w:tcMar>
              <w:top w:w="130" w:type="dxa"/>
              <w:start w:w="130" w:type="dxa"/>
              <w:bottom w:w="130" w:type="dxa"/>
              <w:end w:w="130" w:type="dxa"/>
            </w:tcMar>
          </w:tcPr>
          <w:p>
            <w:r>
              <w:rPr>
                <w:b/>
                <w:color w:val="FFFFFF"/>
                <w:sz w:val="17"/>
              </w:rPr>
              <w:t>Where it belongs</w:t>
            </w:r>
          </w:p>
        </w:tc>
        <w:tc>
          <w:tcPr>
            <w:tcW w:type="dxa" w:w="3331"/>
            <w:shd w:fill="14283F"/>
            <w:vAlign w:val="center"/>
            <w:tcMar>
              <w:top w:w="130" w:type="dxa"/>
              <w:start w:w="130" w:type="dxa"/>
              <w:bottom w:w="130" w:type="dxa"/>
              <w:end w:w="130" w:type="dxa"/>
            </w:tcMar>
          </w:tcPr>
          <w:p>
            <w:r>
              <w:rPr>
                <w:b/>
                <w:color w:val="FFFFFF"/>
                <w:sz w:val="17"/>
              </w:rPr>
              <w:t>Responsibility</w:t>
            </w:r>
          </w:p>
        </w:tc>
      </w:tr>
      <w:tr>
        <w:tc>
          <w:tcPr>
            <w:tcW w:type="dxa" w:w="2520"/>
            <w:vAlign w:val="center"/>
            <w:tcMar>
              <w:top w:w="100" w:type="dxa"/>
              <w:start w:w="120" w:type="dxa"/>
              <w:bottom w:w="100" w:type="dxa"/>
              <w:end w:w="120" w:type="dxa"/>
            </w:tcMar>
          </w:tcPr>
          <w:p>
            <w:pPr>
              <w:spacing w:after="40" w:line="252" w:lineRule="auto"/>
            </w:pPr>
            <w:r>
              <w:rPr>
                <w:sz w:val="17"/>
              </w:rPr>
              <w:t>AutoVerseSceneBuilder.cs</w:t>
            </w:r>
          </w:p>
        </w:tc>
        <w:tc>
          <w:tcPr>
            <w:tcW w:type="dxa" w:w="3096"/>
            <w:vAlign w:val="center"/>
            <w:tcMar>
              <w:top w:w="100" w:type="dxa"/>
              <w:start w:w="120" w:type="dxa"/>
              <w:bottom w:w="100" w:type="dxa"/>
              <w:end w:w="120" w:type="dxa"/>
            </w:tcMar>
          </w:tcPr>
          <w:p>
            <w:pPr>
              <w:spacing w:after="40" w:line="252" w:lineRule="auto"/>
            </w:pPr>
            <w:r>
              <w:rPr>
                <w:sz w:val="17"/>
              </w:rPr>
              <w:t>Assets/AutoVerse/Editor/</w:t>
            </w:r>
          </w:p>
        </w:tc>
        <w:tc>
          <w:tcPr>
            <w:tcW w:type="dxa" w:w="4464"/>
            <w:vAlign w:val="center"/>
            <w:tcMar>
              <w:top w:w="100" w:type="dxa"/>
              <w:start w:w="120" w:type="dxa"/>
              <w:bottom w:w="100" w:type="dxa"/>
              <w:end w:w="120" w:type="dxa"/>
            </w:tcMar>
          </w:tcPr>
          <w:p>
            <w:pPr>
              <w:spacing w:after="40" w:line="252" w:lineRule="auto"/>
            </w:pPr>
            <w:r>
              <w:rPr>
                <w:sz w:val="17"/>
              </w:rPr>
              <w:t>Editor menu command; finds car prefabs; builds and saves five scenes; creates environment, lights, signage, UI, event system, and Build Settings entries.</w:t>
            </w:r>
          </w:p>
        </w:tc>
      </w:tr>
      <w:tr>
        <w:tc>
          <w:tcPr>
            <w:tcW w:type="dxa" w:w="2520"/>
            <w:vAlign w:val="center"/>
            <w:tcMar>
              <w:top w:w="100" w:type="dxa"/>
              <w:start w:w="120" w:type="dxa"/>
              <w:bottom w:w="100" w:type="dxa"/>
              <w:end w:w="120" w:type="dxa"/>
            </w:tcMar>
            <w:shd w:fill="F2F6F9"/>
          </w:tcPr>
          <w:p>
            <w:pPr>
              <w:spacing w:after="40" w:line="252" w:lineRule="auto"/>
            </w:pPr>
            <w:r>
              <w:rPr>
                <w:sz w:val="17"/>
              </w:rPr>
              <w:t>AutoVerseController.cs</w:t>
            </w:r>
          </w:p>
        </w:tc>
        <w:tc>
          <w:tcPr>
            <w:tcW w:type="dxa" w:w="3096"/>
            <w:vAlign w:val="center"/>
            <w:tcMar>
              <w:top w:w="100" w:type="dxa"/>
              <w:start w:w="120" w:type="dxa"/>
              <w:bottom w:w="100" w:type="dxa"/>
              <w:end w:w="120" w:type="dxa"/>
            </w:tcMar>
            <w:shd w:fill="F2F6F9"/>
          </w:tcPr>
          <w:p>
            <w:pPr>
              <w:spacing w:after="40" w:line="252" w:lineRule="auto"/>
            </w:pPr>
            <w:r>
              <w:rPr>
                <w:sz w:val="17"/>
              </w:rPr>
              <w:t>Assets/AutoVerse/Scripts/</w:t>
            </w:r>
          </w:p>
        </w:tc>
        <w:tc>
          <w:tcPr>
            <w:tcW w:type="dxa" w:w="4464"/>
            <w:vAlign w:val="center"/>
            <w:tcMar>
              <w:top w:w="100" w:type="dxa"/>
              <w:start w:w="120" w:type="dxa"/>
              <w:bottom w:w="100" w:type="dxa"/>
              <w:end w:w="120" w:type="dxa"/>
            </w:tcMar>
            <w:shd w:fill="F2F6F9"/>
          </w:tcPr>
          <w:p>
            <w:pPr>
              <w:spacing w:after="40" w:line="252" w:lineRule="auto"/>
            </w:pPr>
            <w:r>
              <w:rPr>
                <w:sz w:val="17"/>
              </w:rPr>
              <w:t>Runtime scene navigation, button wiring, car selection, rotation, door animation, headlight toggling, and UI feedback.</w:t>
            </w:r>
          </w:p>
        </w:tc>
      </w:tr>
      <w:tr>
        <w:tc>
          <w:tcPr>
            <w:tcW w:type="dxa" w:w="2520"/>
            <w:vAlign w:val="center"/>
            <w:tcMar>
              <w:top w:w="100" w:type="dxa"/>
              <w:start w:w="120" w:type="dxa"/>
              <w:bottom w:w="100" w:type="dxa"/>
              <w:end w:w="120" w:type="dxa"/>
            </w:tcMar>
          </w:tcPr>
          <w:p>
            <w:pPr>
              <w:spacing w:after="40" w:line="252" w:lineRule="auto"/>
            </w:pPr>
            <w:r>
              <w:rPr>
                <w:sz w:val="17"/>
              </w:rPr>
              <w:t>Apply-AutoVerse-Fix.bat</w:t>
            </w:r>
          </w:p>
        </w:tc>
        <w:tc>
          <w:tcPr>
            <w:tcW w:type="dxa" w:w="3096"/>
            <w:vAlign w:val="center"/>
            <w:tcMar>
              <w:top w:w="100" w:type="dxa"/>
              <w:start w:w="120" w:type="dxa"/>
              <w:bottom w:w="100" w:type="dxa"/>
              <w:end w:w="120" w:type="dxa"/>
            </w:tcMar>
          </w:tcPr>
          <w:p>
            <w:pPr>
              <w:spacing w:after="40" w:line="252" w:lineRule="auto"/>
            </w:pPr>
            <w:r>
              <w:rPr>
                <w:sz w:val="17"/>
              </w:rPr>
              <w:t>Outside the Unity Assets folder; helper package</w:t>
            </w:r>
          </w:p>
        </w:tc>
        <w:tc>
          <w:tcPr>
            <w:tcW w:type="dxa" w:w="4464"/>
            <w:vAlign w:val="center"/>
            <w:tcMar>
              <w:top w:w="100" w:type="dxa"/>
              <w:start w:w="120" w:type="dxa"/>
              <w:bottom w:w="100" w:type="dxa"/>
              <w:end w:w="120" w:type="dxa"/>
            </w:tcMar>
          </w:tcPr>
          <w:p>
            <w:pPr>
              <w:spacing w:after="40" w:line="252" w:lineRule="auto"/>
            </w:pPr>
            <w:r>
              <w:rPr>
                <w:sz w:val="17"/>
              </w:rPr>
              <w:t>Copies the two source files into the expected project path and asks Unity 6.6 to rebuild scenes in batch mode. It assumes the project is at D:\Unity Projects\AutoVerse; adjust PROJECT if yours differs.</w:t>
            </w:r>
          </w:p>
        </w:tc>
      </w:tr>
    </w:tbl>
    <w:p>
      <w:pPr>
        <w:spacing w:after="20"/>
      </w:pPr>
    </w:p>
    <w:p>
      <w:r>
        <w:t>Important: the batch file is an optional convenience script. You can rebuild without it by opening the project and choosing AutoVerse → Build All Scenes. Unity must have both vehicle packages imported before the builder can find its prefabs.</w:t>
      </w:r>
    </w:p>
    <w:p>
      <w:pPr>
        <w:pStyle w:val="Heading1"/>
      </w:pPr>
      <w:r>
        <w:t>8  Demonstration plan</w:t>
      </w:r>
    </w:p>
    <w:p>
      <w:pPr>
        <w:pStyle w:val="ListBullet"/>
      </w:pPr>
      <w:r>
        <w:t>Start on MainMenu and introduce AutoVerse as a desktop virtual automobile showroom.</w:t>
      </w:r>
    </w:p>
    <w:p>
      <w:pPr>
        <w:pStyle w:val="ListBullet"/>
      </w:pPr>
      <w:r>
        <w:t>Click Enter Showroom. Point out the three display vehicles, A1 CARS back-wall sign, podiums, and side name boards.</w:t>
      </w:r>
    </w:p>
    <w:p>
      <w:pPr>
        <w:pStyle w:val="ListBullet"/>
      </w:pPr>
      <w:r>
        <w:t>Click each display car. Show that the selected model/specification panel changes.</w:t>
      </w:r>
    </w:p>
    <w:p>
      <w:pPr>
        <w:pStyle w:val="ListBullet"/>
      </w:pPr>
      <w:r>
        <w:t>Use Rotate Left or Rotate Right, then Pause Rotation.</w:t>
      </w:r>
    </w:p>
    <w:p>
      <w:pPr>
        <w:pStyle w:val="ListBullet"/>
      </w:pPr>
      <w:r>
        <w:t>Try Doors and Lights. Explain that door movement requires separate door meshes in the selected prefab.</w:t>
      </w:r>
    </w:p>
    <w:p>
      <w:pPr>
        <w:pStyle w:val="ListBullet"/>
      </w:pPr>
      <w:r>
        <w:t>Navigate to SUV, EV, and Luxury Car. Point out each zone’s title and distinguishing environmental details.</w:t>
      </w:r>
    </w:p>
    <w:p>
      <w:pPr>
        <w:pStyle w:val="ListBullet"/>
      </w:pPr>
      <w:r>
        <w:t>Use Home to return to the menu and finish by showing that the application has five dynamically switchable scenes.</w:t>
      </w:r>
    </w:p>
    <w:p>
      <w:r>
        <w:t>For a clean recording, allow Unity to finish importing assets before Play, close Console error dialogs, maximize the Game view, and pause briefly after each scene transition so the audience can read the labels.</w:t>
      </w:r>
    </w:p>
    <w:p>
      <w:pPr>
        <w:pStyle w:val="Heading1"/>
      </w:pPr>
      <w:r>
        <w:t>9  Known conditions and final checks</w:t>
      </w:r>
    </w:p>
    <w:p>
      <w:pPr>
        <w:pStyle w:val="ListBullet"/>
      </w:pPr>
      <w:r>
        <w:t>Scene construction depends on the two imported car packages and expected prefab names. If the builder reports a missing prefab, confirm both assets are imported and that the prefabs remain under Assets/SportCar.</w:t>
      </w:r>
    </w:p>
    <w:p>
      <w:pPr>
        <w:pStyle w:val="ListBullet"/>
      </w:pPr>
      <w:r>
        <w:t>Door animation is available only when the selected prefab contains separate door transforms with expected names. Combined-mesh doors cannot be animated independently by this simple controller.</w:t>
      </w:r>
    </w:p>
    <w:p>
      <w:pPr>
        <w:pStyle w:val="ListBullet"/>
      </w:pPr>
      <w:r>
        <w:t>Headlight toggling affects Unity Light components. Emissive-only headlight materials may remain visually bright even when no Light component exists.</w:t>
      </w:r>
    </w:p>
    <w:p>
      <w:pPr>
        <w:pStyle w:val="ListBullet"/>
      </w:pPr>
      <w:r>
        <w:t>The application is designed for desktop presentation and mouse input. VR interaction and headset builds are outside the project scope.</w:t>
      </w:r>
    </w:p>
    <w:p>
      <w:pPr>
        <w:pStyle w:val="ListBullet"/>
      </w:pPr>
      <w:r>
        <w:t>Before submission, run all five scenes from the MainMenu in Play mode and verify button clicks at the screen aspect ratio used for recording.</w:t>
      </w:r>
    </w:p>
    <w:p>
      <w:r>
        <w:t>A practical submission package should include the Unity project folder or a project archive, the imported assets if license and file size permit, and this guide. Keep the source scripts inside the project so the examiner can inspect the implementation.</w:t>
      </w:r>
    </w:p>
    <w:p>
      <w:pPr>
        <w:pStyle w:val="Heading1"/>
      </w:pPr>
      <w:r>
        <w:t>Appendix A  Runtime controller source</w:t>
      </w:r>
    </w:p>
    <w:p>
      <w:r>
        <w:t>The following is the complete AutoVerseController.cs source used by the latest supplied project helper package.</w:t>
      </w:r>
    </w:p>
    <w:p>
      <w:pPr>
        <w:keepLines/>
        <w:spacing w:after="0" w:line="240" w:lineRule="auto"/>
      </w:pPr>
      <w:r>
        <w:rPr>
          <w:rFonts w:ascii="Consolas" w:hAnsi="Consolas"/>
          <w:color w:val="1E2935"/>
          <w:sz w:val="14"/>
        </w:rPr>
        <w:t>001  using System.Collections;</w:t>
      </w:r>
    </w:p>
    <w:p>
      <w:pPr>
        <w:keepLines/>
        <w:spacing w:after="0" w:line="240" w:lineRule="auto"/>
      </w:pPr>
      <w:r>
        <w:rPr>
          <w:rFonts w:ascii="Consolas" w:hAnsi="Consolas"/>
          <w:color w:val="1E2935"/>
          <w:sz w:val="14"/>
        </w:rPr>
        <w:t>002  using UnityEngine;</w:t>
      </w:r>
    </w:p>
    <w:p>
      <w:pPr>
        <w:keepLines/>
        <w:spacing w:after="0" w:line="240" w:lineRule="auto"/>
      </w:pPr>
      <w:r>
        <w:rPr>
          <w:rFonts w:ascii="Consolas" w:hAnsi="Consolas"/>
          <w:color w:val="1E2935"/>
          <w:sz w:val="14"/>
        </w:rPr>
        <w:t>003  using UnityEngine.SceneManagement;</w:t>
      </w:r>
    </w:p>
    <w:p>
      <w:pPr>
        <w:keepLines/>
        <w:spacing w:after="0" w:line="240" w:lineRule="auto"/>
      </w:pPr>
      <w:r>
        <w:rPr>
          <w:rFonts w:ascii="Consolas" w:hAnsi="Consolas"/>
          <w:color w:val="1E2935"/>
          <w:sz w:val="14"/>
        </w:rPr>
        <w:t>004  using UnityEngine.UI;</w:t>
      </w:r>
    </w:p>
    <w:p>
      <w:pPr>
        <w:keepLines/>
        <w:spacing w:after="0" w:line="240" w:lineRule="auto"/>
      </w:pPr>
      <w:r>
        <w:rPr>
          <w:rFonts w:ascii="Consolas" w:hAnsi="Consolas"/>
          <w:color w:val="1E2935"/>
          <w:sz w:val="14"/>
        </w:rPr>
        <w:t>005  using UnityEngine.EventSystems;</w:t>
      </w:r>
    </w:p>
    <w:p>
      <w:pPr>
        <w:keepLines/>
        <w:spacing w:after="0" w:line="240" w:lineRule="auto"/>
      </w:pPr>
      <w:r>
        <w:rPr>
          <w:rFonts w:ascii="Consolas" w:hAnsi="Consolas"/>
          <w:color w:val="1E2935"/>
          <w:sz w:val="14"/>
        </w:rPr>
        <w:t xml:space="preserve">006 </w:t>
      </w:r>
    </w:p>
    <w:p>
      <w:pPr>
        <w:keepLines/>
        <w:spacing w:after="0" w:line="240" w:lineRule="auto"/>
      </w:pPr>
      <w:r>
        <w:rPr>
          <w:rFonts w:ascii="Consolas" w:hAnsi="Consolas"/>
          <w:color w:val="1E2935"/>
          <w:sz w:val="14"/>
        </w:rPr>
        <w:t>007  namespace AutoVerse</w:t>
      </w:r>
    </w:p>
    <w:p>
      <w:pPr>
        <w:keepLines/>
        <w:spacing w:after="0" w:line="240" w:lineRule="auto"/>
      </w:pPr>
      <w:r>
        <w:rPr>
          <w:rFonts w:ascii="Consolas" w:hAnsi="Consolas"/>
          <w:color w:val="1E2935"/>
          <w:sz w:val="14"/>
        </w:rPr>
        <w:t>008  {</w:t>
      </w:r>
    </w:p>
    <w:p>
      <w:pPr>
        <w:keepLines/>
        <w:spacing w:after="0" w:line="240" w:lineRule="auto"/>
      </w:pPr>
      <w:r>
        <w:rPr>
          <w:rFonts w:ascii="Consolas" w:hAnsi="Consolas"/>
          <w:color w:val="1E2935"/>
          <w:sz w:val="14"/>
        </w:rPr>
        <w:t>009      public class AutoVerseController : MonoBehaviour</w:t>
      </w:r>
    </w:p>
    <w:p>
      <w:pPr>
        <w:keepLines/>
        <w:spacing w:after="0" w:line="240" w:lineRule="auto"/>
      </w:pPr>
      <w:r>
        <w:rPr>
          <w:rFonts w:ascii="Consolas" w:hAnsi="Consolas"/>
          <w:color w:val="1E2935"/>
          <w:sz w:val="14"/>
        </w:rPr>
        <w:t>010      {</w:t>
      </w:r>
    </w:p>
    <w:p>
      <w:pPr>
        <w:keepLines/>
        <w:spacing w:after="0" w:line="240" w:lineRule="auto"/>
      </w:pPr>
      <w:r>
        <w:rPr>
          <w:rFonts w:ascii="Consolas" w:hAnsi="Consolas"/>
          <w:color w:val="1E2935"/>
          <w:sz w:val="14"/>
        </w:rPr>
        <w:t>011          public Transform car;</w:t>
      </w:r>
    </w:p>
    <w:p>
      <w:pPr>
        <w:keepLines/>
        <w:spacing w:after="0" w:line="240" w:lineRule="auto"/>
      </w:pPr>
      <w:r>
        <w:rPr>
          <w:rFonts w:ascii="Consolas" w:hAnsi="Consolas"/>
          <w:color w:val="1E2935"/>
          <w:sz w:val="14"/>
        </w:rPr>
        <w:t>012          public Transform leftDoor;</w:t>
      </w:r>
    </w:p>
    <w:p>
      <w:pPr>
        <w:keepLines/>
        <w:spacing w:after="0" w:line="240" w:lineRule="auto"/>
      </w:pPr>
      <w:r>
        <w:rPr>
          <w:rFonts w:ascii="Consolas" w:hAnsi="Consolas"/>
          <w:color w:val="1E2935"/>
          <w:sz w:val="14"/>
        </w:rPr>
        <w:t>013          public Transform rightDoor;</w:t>
      </w:r>
    </w:p>
    <w:p>
      <w:pPr>
        <w:keepLines/>
        <w:spacing w:after="0" w:line="240" w:lineRule="auto"/>
      </w:pPr>
      <w:r>
        <w:rPr>
          <w:rFonts w:ascii="Consolas" w:hAnsi="Consolas"/>
          <w:color w:val="1E2935"/>
          <w:sz w:val="14"/>
        </w:rPr>
        <w:t>014          public Light[] headlights;</w:t>
      </w:r>
    </w:p>
    <w:p>
      <w:pPr>
        <w:keepLines/>
        <w:spacing w:after="0" w:line="240" w:lineRule="auto"/>
      </w:pPr>
      <w:r>
        <w:rPr>
          <w:rFonts w:ascii="Consolas" w:hAnsi="Consolas"/>
          <w:color w:val="1E2935"/>
          <w:sz w:val="14"/>
        </w:rPr>
        <w:t>015          public Text statusText;</w:t>
      </w:r>
    </w:p>
    <w:p>
      <w:pPr>
        <w:keepLines/>
        <w:spacing w:after="0" w:line="240" w:lineRule="auto"/>
      </w:pPr>
      <w:r>
        <w:rPr>
          <w:rFonts w:ascii="Consolas" w:hAnsi="Consolas"/>
          <w:color w:val="1E2935"/>
          <w:sz w:val="14"/>
        </w:rPr>
        <w:t>016          public Text modelText;</w:t>
      </w:r>
    </w:p>
    <w:p>
      <w:pPr>
        <w:keepLines/>
        <w:spacing w:after="0" w:line="240" w:lineRule="auto"/>
      </w:pPr>
      <w:r>
        <w:rPr>
          <w:rFonts w:ascii="Consolas" w:hAnsi="Consolas"/>
          <w:color w:val="1E2935"/>
          <w:sz w:val="14"/>
        </w:rPr>
        <w:t>017          public Text specificationsText;</w:t>
      </w:r>
    </w:p>
    <w:p>
      <w:pPr>
        <w:keepLines/>
        <w:spacing w:after="0" w:line="240" w:lineRule="auto"/>
      </w:pPr>
      <w:r>
        <w:rPr>
          <w:rFonts w:ascii="Consolas" w:hAnsi="Consolas"/>
          <w:color w:val="1E2935"/>
          <w:sz w:val="14"/>
        </w:rPr>
        <w:t xml:space="preserve">018 </w:t>
      </w:r>
    </w:p>
    <w:p>
      <w:pPr>
        <w:keepLines/>
        <w:spacing w:after="0" w:line="240" w:lineRule="auto"/>
      </w:pPr>
      <w:r>
        <w:rPr>
          <w:rFonts w:ascii="Consolas" w:hAnsi="Consolas"/>
          <w:color w:val="1E2935"/>
          <w:sz w:val="14"/>
        </w:rPr>
        <w:t>019          private bool doorsOpen;</w:t>
      </w:r>
    </w:p>
    <w:p>
      <w:pPr>
        <w:keepLines/>
        <w:spacing w:after="0" w:line="240" w:lineRule="auto"/>
      </w:pPr>
      <w:r>
        <w:rPr>
          <w:rFonts w:ascii="Consolas" w:hAnsi="Consolas"/>
          <w:color w:val="1E2935"/>
          <w:sz w:val="14"/>
        </w:rPr>
        <w:t>020          private bool lightsOn;</w:t>
      </w:r>
    </w:p>
    <w:p>
      <w:pPr>
        <w:keepLines/>
        <w:spacing w:after="0" w:line="240" w:lineRule="auto"/>
      </w:pPr>
      <w:r>
        <w:rPr>
          <w:rFonts w:ascii="Consolas" w:hAnsi="Consolas"/>
          <w:color w:val="1E2935"/>
          <w:sz w:val="14"/>
        </w:rPr>
        <w:t>021          private bool rotating;</w:t>
      </w:r>
    </w:p>
    <w:p>
      <w:pPr>
        <w:keepLines/>
        <w:spacing w:after="0" w:line="240" w:lineRule="auto"/>
      </w:pPr>
      <w:r>
        <w:rPr>
          <w:rFonts w:ascii="Consolas" w:hAnsi="Consolas"/>
          <w:color w:val="1E2935"/>
          <w:sz w:val="14"/>
        </w:rPr>
        <w:t>022          private float rotateDirection = 1f;</w:t>
      </w:r>
    </w:p>
    <w:p>
      <w:pPr>
        <w:keepLines/>
        <w:spacing w:after="0" w:line="240" w:lineRule="auto"/>
      </w:pPr>
      <w:r>
        <w:rPr>
          <w:rFonts w:ascii="Consolas" w:hAnsi="Consolas"/>
          <w:color w:val="1E2935"/>
          <w:sz w:val="14"/>
        </w:rPr>
        <w:t xml:space="preserve">023 </w:t>
      </w:r>
    </w:p>
    <w:p>
      <w:pPr>
        <w:keepLines/>
        <w:spacing w:after="0" w:line="240" w:lineRule="auto"/>
      </w:pPr>
      <w:r>
        <w:rPr>
          <w:rFonts w:ascii="Consolas" w:hAnsi="Consolas"/>
          <w:color w:val="1E2935"/>
          <w:sz w:val="14"/>
        </w:rPr>
        <w:t>024          // The scene builder creates its buttons in the Editor. Runtime listeners</w:t>
      </w:r>
    </w:p>
    <w:p>
      <w:pPr>
        <w:keepLines/>
        <w:spacing w:after="0" w:line="240" w:lineRule="auto"/>
      </w:pPr>
      <w:r>
        <w:rPr>
          <w:rFonts w:ascii="Consolas" w:hAnsi="Consolas"/>
          <w:color w:val="1E2935"/>
          <w:sz w:val="14"/>
        </w:rPr>
        <w:t>025          // are not serialized into a scene, so reconnect each button when the</w:t>
      </w:r>
    </w:p>
    <w:p>
      <w:pPr>
        <w:keepLines/>
        <w:spacing w:after="0" w:line="240" w:lineRule="auto"/>
      </w:pPr>
      <w:r>
        <w:rPr>
          <w:rFonts w:ascii="Consolas" w:hAnsi="Consolas"/>
          <w:color w:val="1E2935"/>
          <w:sz w:val="14"/>
        </w:rPr>
        <w:t>026          // scene starts.</w:t>
      </w:r>
    </w:p>
    <w:p>
      <w:pPr>
        <w:keepLines/>
        <w:spacing w:after="0" w:line="240" w:lineRule="auto"/>
      </w:pPr>
      <w:r>
        <w:rPr>
          <w:rFonts w:ascii="Consolas" w:hAnsi="Consolas"/>
          <w:color w:val="1E2935"/>
          <w:sz w:val="14"/>
        </w:rPr>
        <w:t>027          void Awake()</w:t>
      </w:r>
    </w:p>
    <w:p>
      <w:pPr>
        <w:keepLines/>
        <w:spacing w:after="0" w:line="240" w:lineRule="auto"/>
      </w:pPr>
      <w:r>
        <w:rPr>
          <w:rFonts w:ascii="Consolas" w:hAnsi="Consolas"/>
          <w:color w:val="1E2935"/>
          <w:sz w:val="14"/>
        </w:rPr>
        <w:t>028          {</w:t>
      </w:r>
    </w:p>
    <w:p>
      <w:pPr>
        <w:keepLines/>
        <w:spacing w:after="0" w:line="240" w:lineRule="auto"/>
      </w:pPr>
      <w:r>
        <w:rPr>
          <w:rFonts w:ascii="Consolas" w:hAnsi="Consolas"/>
          <w:color w:val="1E2935"/>
          <w:sz w:val="14"/>
        </w:rPr>
        <w:t>029              foreach (Button button in FindObjectsByType&lt;Button&gt;(FindObjectsSortMode.None))</w:t>
      </w:r>
    </w:p>
    <w:p>
      <w:pPr>
        <w:keepLines/>
        <w:spacing w:after="0" w:line="240" w:lineRule="auto"/>
      </w:pPr>
      <w:r>
        <w:rPr>
          <w:rFonts w:ascii="Consolas" w:hAnsi="Consolas"/>
          <w:color w:val="1E2935"/>
          <w:sz w:val="14"/>
        </w:rPr>
        <w:t>030              {</w:t>
      </w:r>
    </w:p>
    <w:p>
      <w:pPr>
        <w:keepLines/>
        <w:spacing w:after="0" w:line="240" w:lineRule="auto"/>
      </w:pPr>
      <w:r>
        <w:rPr>
          <w:rFonts w:ascii="Consolas" w:hAnsi="Consolas"/>
          <w:color w:val="1E2935"/>
          <w:sz w:val="14"/>
        </w:rPr>
        <w:t>031                  switch (button.name)</w:t>
      </w:r>
    </w:p>
    <w:p>
      <w:pPr>
        <w:keepLines/>
        <w:spacing w:after="0" w:line="240" w:lineRule="auto"/>
      </w:pPr>
      <w:r>
        <w:rPr>
          <w:rFonts w:ascii="Consolas" w:hAnsi="Consolas"/>
          <w:color w:val="1E2935"/>
          <w:sz w:val="14"/>
        </w:rPr>
        <w:t>032                  {</w:t>
      </w:r>
    </w:p>
    <w:p>
      <w:pPr>
        <w:keepLines/>
        <w:spacing w:after="0" w:line="240" w:lineRule="auto"/>
      </w:pPr>
      <w:r>
        <w:rPr>
          <w:rFonts w:ascii="Consolas" w:hAnsi="Consolas"/>
          <w:color w:val="1E2935"/>
          <w:sz w:val="14"/>
        </w:rPr>
        <w:t>033                      case "ENTER SHOWROOM":</w:t>
      </w:r>
    </w:p>
    <w:p>
      <w:pPr>
        <w:keepLines/>
        <w:spacing w:after="0" w:line="240" w:lineRule="auto"/>
      </w:pPr>
      <w:r>
        <w:rPr>
          <w:rFonts w:ascii="Consolas" w:hAnsi="Consolas"/>
          <w:color w:val="1E2935"/>
          <w:sz w:val="14"/>
        </w:rPr>
        <w:t>034                      case "Go SHOWROOM":</w:t>
      </w:r>
    </w:p>
    <w:p>
      <w:pPr>
        <w:keepLines/>
        <w:spacing w:after="0" w:line="240" w:lineRule="auto"/>
      </w:pPr>
      <w:r>
        <w:rPr>
          <w:rFonts w:ascii="Consolas" w:hAnsi="Consolas"/>
          <w:color w:val="1E2935"/>
          <w:sz w:val="14"/>
        </w:rPr>
        <w:t>035                      case "Nav SHOWROOM": button.onClick.AddListener(GoToShowroom); break;</w:t>
      </w:r>
    </w:p>
    <w:p>
      <w:pPr>
        <w:keepLines/>
        <w:spacing w:after="0" w:line="240" w:lineRule="auto"/>
      </w:pPr>
      <w:r>
        <w:rPr>
          <w:rFonts w:ascii="Consolas" w:hAnsi="Consolas"/>
          <w:color w:val="1E2935"/>
          <w:sz w:val="14"/>
        </w:rPr>
        <w:t>036                      case "Go SUV ZONE":</w:t>
      </w:r>
    </w:p>
    <w:p>
      <w:pPr>
        <w:keepLines/>
        <w:spacing w:after="0" w:line="240" w:lineRule="auto"/>
      </w:pPr>
      <w:r>
        <w:rPr>
          <w:rFonts w:ascii="Consolas" w:hAnsi="Consolas"/>
          <w:color w:val="1E2935"/>
          <w:sz w:val="14"/>
        </w:rPr>
        <w:t>037                      case "Nav SUV": button.onClick.AddListener(GoToSUVZone); break;</w:t>
      </w:r>
    </w:p>
    <w:p>
      <w:pPr>
        <w:keepLines/>
        <w:spacing w:after="0" w:line="240" w:lineRule="auto"/>
      </w:pPr>
      <w:r>
        <w:rPr>
          <w:rFonts w:ascii="Consolas" w:hAnsi="Consolas"/>
          <w:color w:val="1E2935"/>
          <w:sz w:val="14"/>
        </w:rPr>
        <w:t>038                      case "Go EV ZONE":</w:t>
      </w:r>
    </w:p>
    <w:p>
      <w:pPr>
        <w:keepLines/>
        <w:spacing w:after="0" w:line="240" w:lineRule="auto"/>
      </w:pPr>
      <w:r>
        <w:rPr>
          <w:rFonts w:ascii="Consolas" w:hAnsi="Consolas"/>
          <w:color w:val="1E2935"/>
          <w:sz w:val="14"/>
        </w:rPr>
        <w:t>039                      case "Nav EV": button.onClick.AddListener(GoToEVZone); break;</w:t>
      </w:r>
    </w:p>
    <w:p>
      <w:pPr>
        <w:keepLines/>
        <w:spacing w:after="0" w:line="240" w:lineRule="auto"/>
      </w:pPr>
      <w:r>
        <w:rPr>
          <w:rFonts w:ascii="Consolas" w:hAnsi="Consolas"/>
          <w:color w:val="1E2935"/>
          <w:sz w:val="14"/>
        </w:rPr>
        <w:t>040                      case "Go LUXURY CAR":</w:t>
      </w:r>
    </w:p>
    <w:p>
      <w:pPr>
        <w:keepLines/>
        <w:spacing w:after="0" w:line="240" w:lineRule="auto"/>
      </w:pPr>
      <w:r>
        <w:rPr>
          <w:rFonts w:ascii="Consolas" w:hAnsi="Consolas"/>
          <w:color w:val="1E2935"/>
          <w:sz w:val="14"/>
        </w:rPr>
        <w:t>041                      case "Nav LUXURY CAR":</w:t>
      </w:r>
    </w:p>
    <w:p>
      <w:pPr>
        <w:keepLines/>
        <w:spacing w:after="0" w:line="240" w:lineRule="auto"/>
      </w:pPr>
      <w:r>
        <w:rPr>
          <w:rFonts w:ascii="Consolas" w:hAnsi="Consolas"/>
          <w:color w:val="1E2935"/>
          <w:sz w:val="14"/>
        </w:rPr>
        <w:t>042                      case "Go DESIGN STUDIO":</w:t>
      </w:r>
    </w:p>
    <w:p>
      <w:pPr>
        <w:keepLines/>
        <w:spacing w:after="0" w:line="240" w:lineRule="auto"/>
      </w:pPr>
      <w:r>
        <w:rPr>
          <w:rFonts w:ascii="Consolas" w:hAnsi="Consolas"/>
          <w:color w:val="1E2935"/>
          <w:sz w:val="14"/>
        </w:rPr>
        <w:t>043                      case "Nav STUDIO": button.onClick.AddListener(GoToStudio); break;</w:t>
      </w:r>
    </w:p>
    <w:p>
      <w:pPr>
        <w:keepLines/>
        <w:spacing w:after="0" w:line="240" w:lineRule="auto"/>
      </w:pPr>
      <w:r>
        <w:rPr>
          <w:rFonts w:ascii="Consolas" w:hAnsi="Consolas"/>
          <w:color w:val="1E2935"/>
          <w:sz w:val="14"/>
        </w:rPr>
        <w:t>044                      case "Home": button.onClick.AddListener(GoHome); break;</w:t>
      </w:r>
    </w:p>
    <w:p>
      <w:pPr>
        <w:keepLines/>
        <w:spacing w:after="0" w:line="240" w:lineRule="auto"/>
      </w:pPr>
      <w:r>
        <w:rPr>
          <w:rFonts w:ascii="Consolas" w:hAnsi="Consolas"/>
          <w:color w:val="1E2935"/>
          <w:sz w:val="14"/>
        </w:rPr>
        <w:t>045                      case "Rotate Left": button.onClick.AddListener(RotateLeft); break;</w:t>
      </w:r>
    </w:p>
    <w:p>
      <w:pPr>
        <w:keepLines/>
        <w:spacing w:after="0" w:line="240" w:lineRule="auto"/>
      </w:pPr>
      <w:r>
        <w:rPr>
          <w:rFonts w:ascii="Consolas" w:hAnsi="Consolas"/>
          <w:color w:val="1E2935"/>
          <w:sz w:val="14"/>
        </w:rPr>
        <w:t>046                      case "Pause Rotation": button.onClick.AddListener(StopRotation); break;</w:t>
      </w:r>
    </w:p>
    <w:p>
      <w:pPr>
        <w:keepLines/>
        <w:spacing w:after="0" w:line="240" w:lineRule="auto"/>
      </w:pPr>
      <w:r>
        <w:rPr>
          <w:rFonts w:ascii="Consolas" w:hAnsi="Consolas"/>
          <w:color w:val="1E2935"/>
          <w:sz w:val="14"/>
        </w:rPr>
        <w:t>047                      case "Rotate Right": button.onClick.AddListener(RotateRight); break;</w:t>
      </w:r>
    </w:p>
    <w:p>
      <w:pPr>
        <w:keepLines/>
        <w:spacing w:after="0" w:line="240" w:lineRule="auto"/>
      </w:pPr>
      <w:r>
        <w:rPr>
          <w:rFonts w:ascii="Consolas" w:hAnsi="Consolas"/>
          <w:color w:val="1E2935"/>
          <w:sz w:val="14"/>
        </w:rPr>
        <w:t>048                      case "Door Control": button.onClick.AddListener(ToggleDoors); break;</w:t>
      </w:r>
    </w:p>
    <w:p>
      <w:pPr>
        <w:keepLines/>
        <w:spacing w:after="0" w:line="240" w:lineRule="auto"/>
      </w:pPr>
      <w:r>
        <w:rPr>
          <w:rFonts w:ascii="Consolas" w:hAnsi="Consolas"/>
          <w:color w:val="1E2935"/>
          <w:sz w:val="14"/>
        </w:rPr>
        <w:t>049                      case "Headlight Control": button.onClick.AddListener(ToggleLights); break;</w:t>
      </w:r>
    </w:p>
    <w:p>
      <w:pPr>
        <w:keepLines/>
        <w:spacing w:after="0" w:line="240" w:lineRule="auto"/>
      </w:pPr>
      <w:r>
        <w:rPr>
          <w:rFonts w:ascii="Consolas" w:hAnsi="Consolas"/>
          <w:color w:val="1E2935"/>
          <w:sz w:val="14"/>
        </w:rPr>
        <w:t>050                  }</w:t>
      </w:r>
    </w:p>
    <w:p>
      <w:pPr>
        <w:keepLines/>
        <w:spacing w:after="0" w:line="240" w:lineRule="auto"/>
      </w:pPr>
      <w:r>
        <w:rPr>
          <w:rFonts w:ascii="Consolas" w:hAnsi="Consolas"/>
          <w:color w:val="1E2935"/>
          <w:sz w:val="14"/>
        </w:rPr>
        <w:t>051              }</w:t>
      </w:r>
    </w:p>
    <w:p>
      <w:pPr>
        <w:keepLines/>
        <w:spacing w:after="0" w:line="240" w:lineRule="auto"/>
      </w:pPr>
      <w:r>
        <w:rPr>
          <w:rFonts w:ascii="Consolas" w:hAnsi="Consolas"/>
          <w:color w:val="1E2935"/>
          <w:sz w:val="14"/>
        </w:rPr>
        <w:t>052          }</w:t>
      </w:r>
    </w:p>
    <w:p>
      <w:pPr>
        <w:keepLines/>
        <w:spacing w:after="0" w:line="240" w:lineRule="auto"/>
      </w:pPr>
      <w:r>
        <w:rPr>
          <w:rFonts w:ascii="Consolas" w:hAnsi="Consolas"/>
          <w:color w:val="1E2935"/>
          <w:sz w:val="14"/>
        </w:rPr>
        <w:t xml:space="preserve">053 </w:t>
      </w:r>
    </w:p>
    <w:p>
      <w:pPr>
        <w:keepLines/>
        <w:spacing w:after="0" w:line="240" w:lineRule="auto"/>
      </w:pPr>
      <w:r>
        <w:rPr>
          <w:rFonts w:ascii="Consolas" w:hAnsi="Consolas"/>
          <w:color w:val="1E2935"/>
          <w:sz w:val="14"/>
        </w:rPr>
        <w:t>054          public void GoToShowroom() =&gt; LoadScene("MainShowroom");</w:t>
      </w:r>
    </w:p>
    <w:p>
      <w:pPr>
        <w:keepLines/>
        <w:spacing w:after="0" w:line="240" w:lineRule="auto"/>
      </w:pPr>
      <w:r>
        <w:rPr>
          <w:rFonts w:ascii="Consolas" w:hAnsi="Consolas"/>
          <w:color w:val="1E2935"/>
          <w:sz w:val="14"/>
        </w:rPr>
        <w:t>055          public void GoToSUVZone() =&gt; LoadScene("SUVZone");</w:t>
      </w:r>
    </w:p>
    <w:p>
      <w:pPr>
        <w:keepLines/>
        <w:spacing w:after="0" w:line="240" w:lineRule="auto"/>
      </w:pPr>
      <w:r>
        <w:rPr>
          <w:rFonts w:ascii="Consolas" w:hAnsi="Consolas"/>
          <w:color w:val="1E2935"/>
          <w:sz w:val="14"/>
        </w:rPr>
        <w:t>056          public void GoToEVZone() =&gt; LoadScene("EVZone");</w:t>
      </w:r>
    </w:p>
    <w:p>
      <w:pPr>
        <w:keepLines/>
        <w:spacing w:after="0" w:line="240" w:lineRule="auto"/>
      </w:pPr>
      <w:r>
        <w:rPr>
          <w:rFonts w:ascii="Consolas" w:hAnsi="Consolas"/>
          <w:color w:val="1E2935"/>
          <w:sz w:val="14"/>
        </w:rPr>
        <w:t>057          public void GoToStudio() =&gt; LoadScene("CustomizationStudio");</w:t>
      </w:r>
    </w:p>
    <w:p>
      <w:pPr>
        <w:keepLines/>
        <w:spacing w:after="0" w:line="240" w:lineRule="auto"/>
      </w:pPr>
      <w:r>
        <w:rPr>
          <w:rFonts w:ascii="Consolas" w:hAnsi="Consolas"/>
          <w:color w:val="1E2935"/>
          <w:sz w:val="14"/>
        </w:rPr>
        <w:t>058          public void GoHome() =&gt; LoadScene("MainMenu");</w:t>
      </w:r>
    </w:p>
    <w:p>
      <w:pPr>
        <w:keepLines/>
        <w:spacing w:after="0" w:line="240" w:lineRule="auto"/>
      </w:pPr>
      <w:r>
        <w:rPr>
          <w:rFonts w:ascii="Consolas" w:hAnsi="Consolas"/>
          <w:color w:val="1E2935"/>
          <w:sz w:val="14"/>
        </w:rPr>
        <w:t xml:space="preserve">059 </w:t>
      </w:r>
    </w:p>
    <w:p>
      <w:pPr>
        <w:keepLines/>
        <w:spacing w:after="0" w:line="240" w:lineRule="auto"/>
      </w:pPr>
      <w:r>
        <w:rPr>
          <w:rFonts w:ascii="Consolas" w:hAnsi="Consolas"/>
          <w:color w:val="1E2935"/>
          <w:sz w:val="14"/>
        </w:rPr>
        <w:t>060          void Update()</w:t>
      </w:r>
    </w:p>
    <w:p>
      <w:pPr>
        <w:keepLines/>
        <w:spacing w:after="0" w:line="240" w:lineRule="auto"/>
      </w:pPr>
      <w:r>
        <w:rPr>
          <w:rFonts w:ascii="Consolas" w:hAnsi="Consolas"/>
          <w:color w:val="1E2935"/>
          <w:sz w:val="14"/>
        </w:rPr>
        <w:t>061          {</w:t>
      </w:r>
    </w:p>
    <w:p>
      <w:pPr>
        <w:keepLines/>
        <w:spacing w:after="0" w:line="240" w:lineRule="auto"/>
      </w:pPr>
      <w:r>
        <w:rPr>
          <w:rFonts w:ascii="Consolas" w:hAnsi="Consolas"/>
          <w:color w:val="1E2935"/>
          <w:sz w:val="14"/>
        </w:rPr>
        <w:t>062              if (rotating &amp;&amp; car) car.Rotate(Vector3.up, 32f * rotateDirection * Time.deltaTime, Space.World);</w:t>
      </w:r>
    </w:p>
    <w:p>
      <w:pPr>
        <w:keepLines/>
        <w:spacing w:after="0" w:line="240" w:lineRule="auto"/>
      </w:pPr>
      <w:r>
        <w:rPr>
          <w:rFonts w:ascii="Consolas" w:hAnsi="Consolas"/>
          <w:color w:val="1E2935"/>
          <w:sz w:val="14"/>
        </w:rPr>
        <w:t>063              if (Input.GetMouseButtonDown(0) &amp;&amp; (EventSystem.current == null || !EventSystem.current.IsPointerOverGameObject())) InspectClickedObject();</w:t>
      </w:r>
    </w:p>
    <w:p>
      <w:pPr>
        <w:keepLines/>
        <w:spacing w:after="0" w:line="240" w:lineRule="auto"/>
      </w:pPr>
      <w:r>
        <w:rPr>
          <w:rFonts w:ascii="Consolas" w:hAnsi="Consolas"/>
          <w:color w:val="1E2935"/>
          <w:sz w:val="14"/>
        </w:rPr>
        <w:t>064          }</w:t>
      </w:r>
    </w:p>
    <w:p>
      <w:pPr>
        <w:keepLines/>
        <w:spacing w:after="0" w:line="240" w:lineRule="auto"/>
      </w:pPr>
      <w:r>
        <w:rPr>
          <w:rFonts w:ascii="Consolas" w:hAnsi="Consolas"/>
          <w:color w:val="1E2935"/>
          <w:sz w:val="14"/>
        </w:rPr>
        <w:t xml:space="preserve">065 </w:t>
      </w:r>
    </w:p>
    <w:p>
      <w:pPr>
        <w:keepLines/>
        <w:spacing w:after="0" w:line="240" w:lineRule="auto"/>
      </w:pPr>
      <w:r>
        <w:rPr>
          <w:rFonts w:ascii="Consolas" w:hAnsi="Consolas"/>
          <w:color w:val="1E2935"/>
          <w:sz w:val="14"/>
        </w:rPr>
        <w:t>066          public void LoadScene(string sceneName)</w:t>
      </w:r>
    </w:p>
    <w:p>
      <w:pPr>
        <w:keepLines/>
        <w:spacing w:after="0" w:line="240" w:lineRule="auto"/>
      </w:pPr>
      <w:r>
        <w:rPr>
          <w:rFonts w:ascii="Consolas" w:hAnsi="Consolas"/>
          <w:color w:val="1E2935"/>
          <w:sz w:val="14"/>
        </w:rPr>
        <w:t>067          {</w:t>
      </w:r>
    </w:p>
    <w:p>
      <w:pPr>
        <w:keepLines/>
        <w:spacing w:after="0" w:line="240" w:lineRule="auto"/>
      </w:pPr>
      <w:r>
        <w:rPr>
          <w:rFonts w:ascii="Consolas" w:hAnsi="Consolas"/>
          <w:color w:val="1E2935"/>
          <w:sz w:val="14"/>
        </w:rPr>
        <w:t>068              if (statusText) statusText.text = "Loading " + sceneName.Replace("_", " ") + "...";</w:t>
      </w:r>
    </w:p>
    <w:p>
      <w:pPr>
        <w:keepLines/>
        <w:spacing w:after="0" w:line="240" w:lineRule="auto"/>
      </w:pPr>
      <w:r>
        <w:rPr>
          <w:rFonts w:ascii="Consolas" w:hAnsi="Consolas"/>
          <w:color w:val="1E2935"/>
          <w:sz w:val="14"/>
        </w:rPr>
        <w:t>069              StartCoroutine(LoadSceneAsync(sceneName));</w:t>
      </w:r>
    </w:p>
    <w:p>
      <w:pPr>
        <w:keepLines/>
        <w:spacing w:after="0" w:line="240" w:lineRule="auto"/>
      </w:pPr>
      <w:r>
        <w:rPr>
          <w:rFonts w:ascii="Consolas" w:hAnsi="Consolas"/>
          <w:color w:val="1E2935"/>
          <w:sz w:val="14"/>
        </w:rPr>
        <w:t>070          }</w:t>
      </w:r>
    </w:p>
    <w:p>
      <w:pPr>
        <w:keepLines/>
        <w:spacing w:after="0" w:line="240" w:lineRule="auto"/>
      </w:pPr>
      <w:r>
        <w:rPr>
          <w:rFonts w:ascii="Consolas" w:hAnsi="Consolas"/>
          <w:color w:val="1E2935"/>
          <w:sz w:val="14"/>
        </w:rPr>
        <w:t xml:space="preserve">071 </w:t>
      </w:r>
    </w:p>
    <w:p>
      <w:pPr>
        <w:keepLines/>
        <w:spacing w:after="0" w:line="240" w:lineRule="auto"/>
      </w:pPr>
      <w:r>
        <w:rPr>
          <w:rFonts w:ascii="Consolas" w:hAnsi="Consolas"/>
          <w:color w:val="1E2935"/>
          <w:sz w:val="14"/>
        </w:rPr>
        <w:t>072          private IEnumerator LoadSceneAsync(string sceneName)</w:t>
      </w:r>
    </w:p>
    <w:p>
      <w:pPr>
        <w:keepLines/>
        <w:spacing w:after="0" w:line="240" w:lineRule="auto"/>
      </w:pPr>
      <w:r>
        <w:rPr>
          <w:rFonts w:ascii="Consolas" w:hAnsi="Consolas"/>
          <w:color w:val="1E2935"/>
          <w:sz w:val="14"/>
        </w:rPr>
        <w:t>073          {</w:t>
      </w:r>
    </w:p>
    <w:p>
      <w:pPr>
        <w:keepLines/>
        <w:spacing w:after="0" w:line="240" w:lineRule="auto"/>
      </w:pPr>
      <w:r>
        <w:rPr>
          <w:rFonts w:ascii="Consolas" w:hAnsi="Consolas"/>
          <w:color w:val="1E2935"/>
          <w:sz w:val="14"/>
        </w:rPr>
        <w:t>074              yield return new WaitForSecondsRealtime(0.12f);</w:t>
      </w:r>
    </w:p>
    <w:p>
      <w:pPr>
        <w:keepLines/>
        <w:spacing w:after="0" w:line="240" w:lineRule="auto"/>
      </w:pPr>
      <w:r>
        <w:rPr>
          <w:rFonts w:ascii="Consolas" w:hAnsi="Consolas"/>
          <w:color w:val="1E2935"/>
          <w:sz w:val="14"/>
        </w:rPr>
        <w:t>075              SceneManager.LoadSceneAsync(sceneName);</w:t>
      </w:r>
    </w:p>
    <w:p>
      <w:pPr>
        <w:keepLines/>
        <w:spacing w:after="0" w:line="240" w:lineRule="auto"/>
      </w:pPr>
      <w:r>
        <w:rPr>
          <w:rFonts w:ascii="Consolas" w:hAnsi="Consolas"/>
          <w:color w:val="1E2935"/>
          <w:sz w:val="14"/>
        </w:rPr>
        <w:t>076          }</w:t>
      </w:r>
    </w:p>
    <w:p>
      <w:pPr>
        <w:keepLines/>
        <w:spacing w:after="0" w:line="240" w:lineRule="auto"/>
      </w:pPr>
      <w:r>
        <w:rPr>
          <w:rFonts w:ascii="Consolas" w:hAnsi="Consolas"/>
          <w:color w:val="1E2935"/>
          <w:sz w:val="14"/>
        </w:rPr>
        <w:t xml:space="preserve">077 </w:t>
      </w:r>
    </w:p>
    <w:p>
      <w:pPr>
        <w:keepLines/>
        <w:spacing w:after="0" w:line="240" w:lineRule="auto"/>
      </w:pPr>
      <w:r>
        <w:rPr>
          <w:rFonts w:ascii="Consolas" w:hAnsi="Consolas"/>
          <w:color w:val="1E2935"/>
          <w:sz w:val="14"/>
        </w:rPr>
        <w:t>078          public void RotateLeft() { rotating = true; rotateDirection = -1f; SetStatus("Drag the car with the rotation controls."); }</w:t>
      </w:r>
    </w:p>
    <w:p>
      <w:pPr>
        <w:keepLines/>
        <w:spacing w:after="0" w:line="240" w:lineRule="auto"/>
      </w:pPr>
      <w:r>
        <w:rPr>
          <w:rFonts w:ascii="Consolas" w:hAnsi="Consolas"/>
          <w:color w:val="1E2935"/>
          <w:sz w:val="14"/>
        </w:rPr>
        <w:t>079          public void RotateRight() { rotating = true; rotateDirection = 1f; SetStatus("Drag the car with the rotation controls."); }</w:t>
      </w:r>
    </w:p>
    <w:p>
      <w:pPr>
        <w:keepLines/>
        <w:spacing w:after="0" w:line="240" w:lineRule="auto"/>
      </w:pPr>
      <w:r>
        <w:rPr>
          <w:rFonts w:ascii="Consolas" w:hAnsi="Consolas"/>
          <w:color w:val="1E2935"/>
          <w:sz w:val="14"/>
        </w:rPr>
        <w:t>080          public void StopRotation() { rotating = false; SetStatus("Rotation paused."); }</w:t>
      </w:r>
    </w:p>
    <w:p>
      <w:pPr>
        <w:keepLines/>
        <w:spacing w:after="0" w:line="240" w:lineRule="auto"/>
      </w:pPr>
      <w:r>
        <w:rPr>
          <w:rFonts w:ascii="Consolas" w:hAnsi="Consolas"/>
          <w:color w:val="1E2935"/>
          <w:sz w:val="14"/>
        </w:rPr>
        <w:t xml:space="preserve">081 </w:t>
      </w:r>
    </w:p>
    <w:p>
      <w:pPr>
        <w:keepLines/>
        <w:spacing w:after="0" w:line="240" w:lineRule="auto"/>
      </w:pPr>
      <w:r>
        <w:rPr>
          <w:rFonts w:ascii="Consolas" w:hAnsi="Consolas"/>
          <w:color w:val="1E2935"/>
          <w:sz w:val="14"/>
        </w:rPr>
        <w:t>082          public void ToggleDoors()</w:t>
      </w:r>
    </w:p>
    <w:p>
      <w:pPr>
        <w:keepLines/>
        <w:spacing w:after="0" w:line="240" w:lineRule="auto"/>
      </w:pPr>
      <w:r>
        <w:rPr>
          <w:rFonts w:ascii="Consolas" w:hAnsi="Consolas"/>
          <w:color w:val="1E2935"/>
          <w:sz w:val="14"/>
        </w:rPr>
        <w:t>083          {</w:t>
      </w:r>
    </w:p>
    <w:p>
      <w:pPr>
        <w:keepLines/>
        <w:spacing w:after="0" w:line="240" w:lineRule="auto"/>
      </w:pPr>
      <w:r>
        <w:rPr>
          <w:rFonts w:ascii="Consolas" w:hAnsi="Consolas"/>
          <w:color w:val="1E2935"/>
          <w:sz w:val="14"/>
        </w:rPr>
        <w:t>084              if (!leftDoor &amp;&amp; !rightDoor)</w:t>
      </w:r>
    </w:p>
    <w:p>
      <w:pPr>
        <w:keepLines/>
        <w:spacing w:after="0" w:line="240" w:lineRule="auto"/>
      </w:pPr>
      <w:r>
        <w:rPr>
          <w:rFonts w:ascii="Consolas" w:hAnsi="Consolas"/>
          <w:color w:val="1E2935"/>
          <w:sz w:val="14"/>
        </w:rPr>
        <w:t>085              {</w:t>
      </w:r>
    </w:p>
    <w:p>
      <w:pPr>
        <w:keepLines/>
        <w:spacing w:after="0" w:line="240" w:lineRule="auto"/>
      </w:pPr>
      <w:r>
        <w:rPr>
          <w:rFonts w:ascii="Consolas" w:hAnsi="Consolas"/>
          <w:color w:val="1E2935"/>
          <w:sz w:val="14"/>
        </w:rPr>
        <w:t>086                  SetStatus("This model has no separate animated door parts.");</w:t>
      </w:r>
    </w:p>
    <w:p>
      <w:pPr>
        <w:keepLines/>
        <w:spacing w:after="0" w:line="240" w:lineRule="auto"/>
      </w:pPr>
      <w:r>
        <w:rPr>
          <w:rFonts w:ascii="Consolas" w:hAnsi="Consolas"/>
          <w:color w:val="1E2935"/>
          <w:sz w:val="14"/>
        </w:rPr>
        <w:t>087                  return;</w:t>
      </w:r>
    </w:p>
    <w:p>
      <w:pPr>
        <w:keepLines/>
        <w:spacing w:after="0" w:line="240" w:lineRule="auto"/>
      </w:pPr>
      <w:r>
        <w:rPr>
          <w:rFonts w:ascii="Consolas" w:hAnsi="Consolas"/>
          <w:color w:val="1E2935"/>
          <w:sz w:val="14"/>
        </w:rPr>
        <w:t>088              }</w:t>
      </w:r>
    </w:p>
    <w:p>
      <w:pPr>
        <w:keepLines/>
        <w:spacing w:after="0" w:line="240" w:lineRule="auto"/>
      </w:pPr>
      <w:r>
        <w:rPr>
          <w:rFonts w:ascii="Consolas" w:hAnsi="Consolas"/>
          <w:color w:val="1E2935"/>
          <w:sz w:val="14"/>
        </w:rPr>
        <w:t>089              doorsOpen = !doorsOpen;</w:t>
      </w:r>
    </w:p>
    <w:p>
      <w:pPr>
        <w:keepLines/>
        <w:spacing w:after="0" w:line="240" w:lineRule="auto"/>
      </w:pPr>
      <w:r>
        <w:rPr>
          <w:rFonts w:ascii="Consolas" w:hAnsi="Consolas"/>
          <w:color w:val="1E2935"/>
          <w:sz w:val="14"/>
        </w:rPr>
        <w:t>090              if (leftDoor) StartCoroutine(AnimateDoor(leftDoor, doorsOpen ? -58f : 0f));</w:t>
      </w:r>
    </w:p>
    <w:p>
      <w:pPr>
        <w:keepLines/>
        <w:spacing w:after="0" w:line="240" w:lineRule="auto"/>
      </w:pPr>
      <w:r>
        <w:rPr>
          <w:rFonts w:ascii="Consolas" w:hAnsi="Consolas"/>
          <w:color w:val="1E2935"/>
          <w:sz w:val="14"/>
        </w:rPr>
        <w:t>091              if (rightDoor) StartCoroutine(AnimateDoor(rightDoor, doorsOpen ? 58f : 0f));</w:t>
      </w:r>
    </w:p>
    <w:p>
      <w:pPr>
        <w:keepLines/>
        <w:spacing w:after="0" w:line="240" w:lineRule="auto"/>
      </w:pPr>
      <w:r>
        <w:rPr>
          <w:rFonts w:ascii="Consolas" w:hAnsi="Consolas"/>
          <w:color w:val="1E2935"/>
          <w:sz w:val="14"/>
        </w:rPr>
        <w:t>092              SetStatus(doorsOpen ? "Doors opened." : "Doors closed.");</w:t>
      </w:r>
    </w:p>
    <w:p>
      <w:pPr>
        <w:keepLines/>
        <w:spacing w:after="0" w:line="240" w:lineRule="auto"/>
      </w:pPr>
      <w:r>
        <w:rPr>
          <w:rFonts w:ascii="Consolas" w:hAnsi="Consolas"/>
          <w:color w:val="1E2935"/>
          <w:sz w:val="14"/>
        </w:rPr>
        <w:t>093          }</w:t>
      </w:r>
    </w:p>
    <w:p>
      <w:pPr>
        <w:keepLines/>
        <w:spacing w:after="0" w:line="240" w:lineRule="auto"/>
      </w:pPr>
      <w:r>
        <w:rPr>
          <w:rFonts w:ascii="Consolas" w:hAnsi="Consolas"/>
          <w:color w:val="1E2935"/>
          <w:sz w:val="14"/>
        </w:rPr>
        <w:t xml:space="preserve">094 </w:t>
      </w:r>
    </w:p>
    <w:p>
      <w:pPr>
        <w:keepLines/>
        <w:spacing w:after="0" w:line="240" w:lineRule="auto"/>
      </w:pPr>
      <w:r>
        <w:rPr>
          <w:rFonts w:ascii="Consolas" w:hAnsi="Consolas"/>
          <w:color w:val="1E2935"/>
          <w:sz w:val="14"/>
        </w:rPr>
        <w:t>095          private IEnumerator AnimateDoor(Transform door, float targetAngle)</w:t>
      </w:r>
    </w:p>
    <w:p>
      <w:pPr>
        <w:keepLines/>
        <w:spacing w:after="0" w:line="240" w:lineRule="auto"/>
      </w:pPr>
      <w:r>
        <w:rPr>
          <w:rFonts w:ascii="Consolas" w:hAnsi="Consolas"/>
          <w:color w:val="1E2935"/>
          <w:sz w:val="14"/>
        </w:rPr>
        <w:t>096          {</w:t>
      </w:r>
    </w:p>
    <w:p>
      <w:pPr>
        <w:keepLines/>
        <w:spacing w:after="0" w:line="240" w:lineRule="auto"/>
      </w:pPr>
      <w:r>
        <w:rPr>
          <w:rFonts w:ascii="Consolas" w:hAnsi="Consolas"/>
          <w:color w:val="1E2935"/>
          <w:sz w:val="14"/>
        </w:rPr>
        <w:t>097              Quaternion start = door.localRotation;</w:t>
      </w:r>
    </w:p>
    <w:p>
      <w:pPr>
        <w:keepLines/>
        <w:spacing w:after="0" w:line="240" w:lineRule="auto"/>
      </w:pPr>
      <w:r>
        <w:rPr>
          <w:rFonts w:ascii="Consolas" w:hAnsi="Consolas"/>
          <w:color w:val="1E2935"/>
          <w:sz w:val="14"/>
        </w:rPr>
        <w:t>098              Quaternion end = Quaternion.Euler(0f, targetAngle, 0f);</w:t>
      </w:r>
    </w:p>
    <w:p>
      <w:pPr>
        <w:keepLines/>
        <w:spacing w:after="0" w:line="240" w:lineRule="auto"/>
      </w:pPr>
      <w:r>
        <w:rPr>
          <w:rFonts w:ascii="Consolas" w:hAnsi="Consolas"/>
          <w:color w:val="1E2935"/>
          <w:sz w:val="14"/>
        </w:rPr>
        <w:t>099              float t = 0f;</w:t>
      </w:r>
    </w:p>
    <w:p>
      <w:pPr>
        <w:keepLines/>
        <w:spacing w:after="0" w:line="240" w:lineRule="auto"/>
      </w:pPr>
      <w:r>
        <w:rPr>
          <w:rFonts w:ascii="Consolas" w:hAnsi="Consolas"/>
          <w:color w:val="1E2935"/>
          <w:sz w:val="14"/>
        </w:rPr>
        <w:t>100              while (t &lt; 1f) { t += Time.deltaTime * 2.5f; door.localRotation = Quaternion.Slerp(start, end, Mathf.SmoothStep(0f,1f,t)); yield return null; }</w:t>
      </w:r>
    </w:p>
    <w:p>
      <w:pPr>
        <w:keepLines/>
        <w:spacing w:after="0" w:line="240" w:lineRule="auto"/>
      </w:pPr>
      <w:r>
        <w:rPr>
          <w:rFonts w:ascii="Consolas" w:hAnsi="Consolas"/>
          <w:color w:val="1E2935"/>
          <w:sz w:val="14"/>
        </w:rPr>
        <w:t>101          }</w:t>
      </w:r>
    </w:p>
    <w:p>
      <w:pPr>
        <w:keepLines/>
        <w:spacing w:after="0" w:line="240" w:lineRule="auto"/>
      </w:pPr>
      <w:r>
        <w:rPr>
          <w:rFonts w:ascii="Consolas" w:hAnsi="Consolas"/>
          <w:color w:val="1E2935"/>
          <w:sz w:val="14"/>
        </w:rPr>
        <w:t xml:space="preserve">102 </w:t>
      </w:r>
    </w:p>
    <w:p>
      <w:pPr>
        <w:keepLines/>
        <w:spacing w:after="0" w:line="240" w:lineRule="auto"/>
      </w:pPr>
      <w:r>
        <w:rPr>
          <w:rFonts w:ascii="Consolas" w:hAnsi="Consolas"/>
          <w:color w:val="1E2935"/>
          <w:sz w:val="14"/>
        </w:rPr>
        <w:t>103          public void ToggleLights()</w:t>
      </w:r>
    </w:p>
    <w:p>
      <w:pPr>
        <w:keepLines/>
        <w:spacing w:after="0" w:line="240" w:lineRule="auto"/>
      </w:pPr>
      <w:r>
        <w:rPr>
          <w:rFonts w:ascii="Consolas" w:hAnsi="Consolas"/>
          <w:color w:val="1E2935"/>
          <w:sz w:val="14"/>
        </w:rPr>
        <w:t>104          {</w:t>
      </w:r>
    </w:p>
    <w:p>
      <w:pPr>
        <w:keepLines/>
        <w:spacing w:after="0" w:line="240" w:lineRule="auto"/>
      </w:pPr>
      <w:r>
        <w:rPr>
          <w:rFonts w:ascii="Consolas" w:hAnsi="Consolas"/>
          <w:color w:val="1E2935"/>
          <w:sz w:val="14"/>
        </w:rPr>
        <w:t>105              lightsOn = !lightsOn;</w:t>
      </w:r>
    </w:p>
    <w:p>
      <w:pPr>
        <w:keepLines/>
        <w:spacing w:after="0" w:line="240" w:lineRule="auto"/>
      </w:pPr>
      <w:r>
        <w:rPr>
          <w:rFonts w:ascii="Consolas" w:hAnsi="Consolas"/>
          <w:color w:val="1E2935"/>
          <w:sz w:val="14"/>
        </w:rPr>
        <w:t>106              foreach (Light lamp in headlights) if (lamp) lamp.enabled = lightsOn;</w:t>
      </w:r>
    </w:p>
    <w:p>
      <w:pPr>
        <w:keepLines/>
        <w:spacing w:after="0" w:line="240" w:lineRule="auto"/>
      </w:pPr>
      <w:r>
        <w:rPr>
          <w:rFonts w:ascii="Consolas" w:hAnsi="Consolas"/>
          <w:color w:val="1E2935"/>
          <w:sz w:val="14"/>
        </w:rPr>
        <w:t>107              SetStatus(lightsOn ? "Headlights on." : "Headlights off.");</w:t>
      </w:r>
    </w:p>
    <w:p>
      <w:pPr>
        <w:keepLines/>
        <w:spacing w:after="0" w:line="240" w:lineRule="auto"/>
      </w:pPr>
      <w:r>
        <w:rPr>
          <w:rFonts w:ascii="Consolas" w:hAnsi="Consolas"/>
          <w:color w:val="1E2935"/>
          <w:sz w:val="14"/>
        </w:rPr>
        <w:t>108          }</w:t>
      </w:r>
    </w:p>
    <w:p>
      <w:pPr>
        <w:keepLines/>
        <w:spacing w:after="0" w:line="240" w:lineRule="auto"/>
      </w:pPr>
      <w:r>
        <w:rPr>
          <w:rFonts w:ascii="Consolas" w:hAnsi="Consolas"/>
          <w:color w:val="1E2935"/>
          <w:sz w:val="14"/>
        </w:rPr>
        <w:t xml:space="preserve">109 </w:t>
      </w:r>
    </w:p>
    <w:p>
      <w:pPr>
        <w:keepLines/>
        <w:spacing w:after="0" w:line="240" w:lineRule="auto"/>
      </w:pPr>
      <w:r>
        <w:rPr>
          <w:rFonts w:ascii="Consolas" w:hAnsi="Consolas"/>
          <w:color w:val="1E2935"/>
          <w:sz w:val="14"/>
        </w:rPr>
        <w:t>110          private void InspectClickedObject()</w:t>
      </w:r>
    </w:p>
    <w:p>
      <w:pPr>
        <w:keepLines/>
        <w:spacing w:after="0" w:line="240" w:lineRule="auto"/>
      </w:pPr>
      <w:r>
        <w:rPr>
          <w:rFonts w:ascii="Consolas" w:hAnsi="Consolas"/>
          <w:color w:val="1E2935"/>
          <w:sz w:val="14"/>
        </w:rPr>
        <w:t>111          {</w:t>
      </w:r>
    </w:p>
    <w:p>
      <w:pPr>
        <w:keepLines/>
        <w:spacing w:after="0" w:line="240" w:lineRule="auto"/>
      </w:pPr>
      <w:r>
        <w:rPr>
          <w:rFonts w:ascii="Consolas" w:hAnsi="Consolas"/>
          <w:color w:val="1E2935"/>
          <w:sz w:val="14"/>
        </w:rPr>
        <w:t>112              if (!Camera.main || !car) return;</w:t>
      </w:r>
    </w:p>
    <w:p>
      <w:pPr>
        <w:keepLines/>
        <w:spacing w:after="0" w:line="240" w:lineRule="auto"/>
      </w:pPr>
      <w:r>
        <w:rPr>
          <w:rFonts w:ascii="Consolas" w:hAnsi="Consolas"/>
          <w:color w:val="1E2935"/>
          <w:sz w:val="14"/>
        </w:rPr>
        <w:t>113              Ray ray = Camera.main.ScreenPointToRay(Input.mousePosition);</w:t>
      </w:r>
    </w:p>
    <w:p>
      <w:pPr>
        <w:keepLines/>
        <w:spacing w:after="0" w:line="240" w:lineRule="auto"/>
      </w:pPr>
      <w:r>
        <w:rPr>
          <w:rFonts w:ascii="Consolas" w:hAnsi="Consolas"/>
          <w:color w:val="1E2935"/>
          <w:sz w:val="14"/>
        </w:rPr>
        <w:t>114              if (!Physics.Raycast(ray, out RaycastHit hit, 100f)) return;</w:t>
      </w:r>
    </w:p>
    <w:p>
      <w:pPr>
        <w:keepLines/>
        <w:spacing w:after="0" w:line="240" w:lineRule="auto"/>
      </w:pPr>
      <w:r>
        <w:rPr>
          <w:rFonts w:ascii="Consolas" w:hAnsi="Consolas"/>
          <w:color w:val="1E2935"/>
          <w:sz w:val="14"/>
        </w:rPr>
        <w:t>115              Transform candidate = hit.transform;</w:t>
      </w:r>
    </w:p>
    <w:p>
      <w:pPr>
        <w:keepLines/>
        <w:spacing w:after="0" w:line="240" w:lineRule="auto"/>
      </w:pPr>
      <w:r>
        <w:rPr>
          <w:rFonts w:ascii="Consolas" w:hAnsi="Consolas"/>
          <w:color w:val="1E2935"/>
          <w:sz w:val="14"/>
        </w:rPr>
        <w:t>116              while (candidate != null &amp;&amp; !candidate.name.StartsWith("Car - ")) candidate = candidate.parent;</w:t>
      </w:r>
    </w:p>
    <w:p>
      <w:pPr>
        <w:keepLines/>
        <w:spacing w:after="0" w:line="240" w:lineRule="auto"/>
      </w:pPr>
      <w:r>
        <w:rPr>
          <w:rFonts w:ascii="Consolas" w:hAnsi="Consolas"/>
          <w:color w:val="1E2935"/>
          <w:sz w:val="14"/>
        </w:rPr>
        <w:t>117              if (candidate == null) return;</w:t>
      </w:r>
    </w:p>
    <w:p>
      <w:pPr>
        <w:keepLines/>
        <w:spacing w:after="0" w:line="240" w:lineRule="auto"/>
      </w:pPr>
      <w:r>
        <w:rPr>
          <w:rFonts w:ascii="Consolas" w:hAnsi="Consolas"/>
          <w:color w:val="1E2935"/>
          <w:sz w:val="14"/>
        </w:rPr>
        <w:t xml:space="preserve">118 </w:t>
      </w:r>
    </w:p>
    <w:p>
      <w:pPr>
        <w:keepLines/>
        <w:spacing w:after="0" w:line="240" w:lineRule="auto"/>
      </w:pPr>
      <w:r>
        <w:rPr>
          <w:rFonts w:ascii="Consolas" w:hAnsi="Consolas"/>
          <w:color w:val="1E2935"/>
          <w:sz w:val="14"/>
        </w:rPr>
        <w:t>119              car = candidate;</w:t>
      </w:r>
    </w:p>
    <w:p>
      <w:pPr>
        <w:keepLines/>
        <w:spacing w:after="0" w:line="240" w:lineRule="auto"/>
      </w:pPr>
      <w:r>
        <w:rPr>
          <w:rFonts w:ascii="Consolas" w:hAnsi="Consolas"/>
          <w:color w:val="1E2935"/>
          <w:sz w:val="14"/>
        </w:rPr>
        <w:t>120              leftDoor = car.Find("Left_Door");</w:t>
      </w:r>
    </w:p>
    <w:p>
      <w:pPr>
        <w:keepLines/>
        <w:spacing w:after="0" w:line="240" w:lineRule="auto"/>
      </w:pPr>
      <w:r>
        <w:rPr>
          <w:rFonts w:ascii="Consolas" w:hAnsi="Consolas"/>
          <w:color w:val="1E2935"/>
          <w:sz w:val="14"/>
        </w:rPr>
        <w:t>121              rightDoor = car.Find("Right_Door");</w:t>
      </w:r>
    </w:p>
    <w:p>
      <w:pPr>
        <w:keepLines/>
        <w:spacing w:after="0" w:line="240" w:lineRule="auto"/>
      </w:pPr>
      <w:r>
        <w:rPr>
          <w:rFonts w:ascii="Consolas" w:hAnsi="Consolas"/>
          <w:color w:val="1E2935"/>
          <w:sz w:val="14"/>
        </w:rPr>
        <w:t>122              headlights = car.GetComponentsInChildren&lt;Light&gt;();</w:t>
      </w:r>
    </w:p>
    <w:p>
      <w:pPr>
        <w:keepLines/>
        <w:spacing w:after="0" w:line="240" w:lineRule="auto"/>
      </w:pPr>
      <w:r>
        <w:rPr>
          <w:rFonts w:ascii="Consolas" w:hAnsi="Consolas"/>
          <w:color w:val="1E2935"/>
          <w:sz w:val="14"/>
        </w:rPr>
        <w:t>123              if (leftDoor) leftDoor.localRotation=Quaternion.identity;</w:t>
      </w:r>
    </w:p>
    <w:p>
      <w:pPr>
        <w:keepLines/>
        <w:spacing w:after="0" w:line="240" w:lineRule="auto"/>
      </w:pPr>
      <w:r>
        <w:rPr>
          <w:rFonts w:ascii="Consolas" w:hAnsi="Consolas"/>
          <w:color w:val="1E2935"/>
          <w:sz w:val="14"/>
        </w:rPr>
        <w:t>124              if (rightDoor) rightDoor.localRotation=Quaternion.identity;</w:t>
      </w:r>
    </w:p>
    <w:p>
      <w:pPr>
        <w:keepLines/>
        <w:spacing w:after="0" w:line="240" w:lineRule="auto"/>
      </w:pPr>
      <w:r>
        <w:rPr>
          <w:rFonts w:ascii="Consolas" w:hAnsi="Consolas"/>
          <w:color w:val="1E2935"/>
          <w:sz w:val="14"/>
        </w:rPr>
        <w:t>125              foreach (Light lamp in headlights) if (lamp) lamp.enabled=false;</w:t>
      </w:r>
    </w:p>
    <w:p>
      <w:pPr>
        <w:keepLines/>
        <w:spacing w:after="0" w:line="240" w:lineRule="auto"/>
      </w:pPr>
      <w:r>
        <w:rPr>
          <w:rFonts w:ascii="Consolas" w:hAnsi="Consolas"/>
          <w:color w:val="1E2935"/>
          <w:sz w:val="14"/>
        </w:rPr>
        <w:t>126              doorsOpen = false;</w:t>
      </w:r>
    </w:p>
    <w:p>
      <w:pPr>
        <w:keepLines/>
        <w:spacing w:after="0" w:line="240" w:lineRule="auto"/>
      </w:pPr>
      <w:r>
        <w:rPr>
          <w:rFonts w:ascii="Consolas" w:hAnsi="Consolas"/>
          <w:color w:val="1E2935"/>
          <w:sz w:val="14"/>
        </w:rPr>
        <w:t>127              lightsOn = false;</w:t>
      </w:r>
    </w:p>
    <w:p>
      <w:pPr>
        <w:keepLines/>
        <w:spacing w:after="0" w:line="240" w:lineRule="auto"/>
      </w:pPr>
      <w:r>
        <w:rPr>
          <w:rFonts w:ascii="Consolas" w:hAnsi="Consolas"/>
          <w:color w:val="1E2935"/>
          <w:sz w:val="14"/>
        </w:rPr>
        <w:t>128              string model = car.name.Replace("Car - ", "");</w:t>
      </w:r>
    </w:p>
    <w:p>
      <w:pPr>
        <w:keepLines/>
        <w:spacing w:after="0" w:line="240" w:lineRule="auto"/>
      </w:pPr>
      <w:r>
        <w:rPr>
          <w:rFonts w:ascii="Consolas" w:hAnsi="Consolas"/>
          <w:color w:val="1E2935"/>
          <w:sz w:val="14"/>
        </w:rPr>
        <w:t>129              if (modelText) modelText.text = model;</w:t>
      </w:r>
    </w:p>
    <w:p>
      <w:pPr>
        <w:keepLines/>
        <w:spacing w:after="0" w:line="240" w:lineRule="auto"/>
      </w:pPr>
      <w:r>
        <w:rPr>
          <w:rFonts w:ascii="Consolas" w:hAnsi="Consolas"/>
          <w:color w:val="1E2935"/>
          <w:sz w:val="14"/>
        </w:rPr>
        <w:t>130              if (specificationsText)</w:t>
      </w:r>
    </w:p>
    <w:p>
      <w:pPr>
        <w:keepLines/>
        <w:spacing w:after="0" w:line="240" w:lineRule="auto"/>
      </w:pPr>
      <w:r>
        <w:rPr>
          <w:rFonts w:ascii="Consolas" w:hAnsi="Consolas"/>
          <w:color w:val="1E2935"/>
          <w:sz w:val="14"/>
        </w:rPr>
        <w:t>131              {</w:t>
      </w:r>
    </w:p>
    <w:p>
      <w:pPr>
        <w:keepLines/>
        <w:spacing w:after="0" w:line="240" w:lineRule="auto"/>
      </w:pPr>
      <w:r>
        <w:rPr>
          <w:rFonts w:ascii="Consolas" w:hAnsi="Consolas"/>
          <w:color w:val="1E2935"/>
          <w:sz w:val="14"/>
        </w:rPr>
        <w:t>132                  if (model.Contains("VOLT")) specificationsText.text = "ALL ELECTRIC  •  520 KM RANGE\nFast charge ready  /  0–100 in 4.8 sec";</w:t>
      </w:r>
    </w:p>
    <w:p>
      <w:pPr>
        <w:keepLines/>
        <w:spacing w:after="0" w:line="240" w:lineRule="auto"/>
      </w:pPr>
      <w:r>
        <w:rPr>
          <w:rFonts w:ascii="Consolas" w:hAnsi="Consolas"/>
          <w:color w:val="1E2935"/>
          <w:sz w:val="14"/>
        </w:rPr>
        <w:t>133                  else if (model.Contains("TERRA")) specificationsText.text = "ALL TERRAIN SUV\nAdventure package  /  5 seat comfort";</w:t>
      </w:r>
    </w:p>
    <w:p>
      <w:pPr>
        <w:keepLines/>
        <w:spacing w:after="0" w:line="240" w:lineRule="auto"/>
      </w:pPr>
      <w:r>
        <w:rPr>
          <w:rFonts w:ascii="Consolas" w:hAnsi="Consolas"/>
          <w:color w:val="1E2935"/>
          <w:sz w:val="14"/>
        </w:rPr>
        <w:t>134                  else specificationsText.text = "PREMIUM PERFORMANCE\nSport package  /  Interactive concept model";</w:t>
      </w:r>
    </w:p>
    <w:p>
      <w:pPr>
        <w:keepLines/>
        <w:spacing w:after="0" w:line="240" w:lineRule="auto"/>
      </w:pPr>
      <w:r>
        <w:rPr>
          <w:rFonts w:ascii="Consolas" w:hAnsi="Consolas"/>
          <w:color w:val="1E2935"/>
          <w:sz w:val="14"/>
        </w:rPr>
        <w:t>135              }</w:t>
      </w:r>
    </w:p>
    <w:p>
      <w:pPr>
        <w:keepLines/>
        <w:spacing w:after="0" w:line="240" w:lineRule="auto"/>
      </w:pPr>
      <w:r>
        <w:rPr>
          <w:rFonts w:ascii="Consolas" w:hAnsi="Consolas"/>
          <w:color w:val="1E2935"/>
          <w:sz w:val="14"/>
        </w:rPr>
        <w:t>136              SetStatus("Selected " + model + "  •  " + hit.collider.name.Replace("_", " "));</w:t>
      </w:r>
    </w:p>
    <w:p>
      <w:pPr>
        <w:keepLines/>
        <w:spacing w:after="0" w:line="240" w:lineRule="auto"/>
      </w:pPr>
      <w:r>
        <w:rPr>
          <w:rFonts w:ascii="Consolas" w:hAnsi="Consolas"/>
          <w:color w:val="1E2935"/>
          <w:sz w:val="14"/>
        </w:rPr>
        <w:t>137          }</w:t>
      </w:r>
    </w:p>
    <w:p>
      <w:pPr>
        <w:keepLines/>
        <w:spacing w:after="0" w:line="240" w:lineRule="auto"/>
      </w:pPr>
      <w:r>
        <w:rPr>
          <w:rFonts w:ascii="Consolas" w:hAnsi="Consolas"/>
          <w:color w:val="1E2935"/>
          <w:sz w:val="14"/>
        </w:rPr>
        <w:t xml:space="preserve">138 </w:t>
      </w:r>
    </w:p>
    <w:p>
      <w:pPr>
        <w:keepLines/>
        <w:spacing w:after="0" w:line="240" w:lineRule="auto"/>
      </w:pPr>
      <w:r>
        <w:rPr>
          <w:rFonts w:ascii="Consolas" w:hAnsi="Consolas"/>
          <w:color w:val="1E2935"/>
          <w:sz w:val="14"/>
        </w:rPr>
        <w:t>139          private void SetStatus(string message) { if (statusText) statusText.text = message; }</w:t>
      </w:r>
    </w:p>
    <w:p>
      <w:pPr>
        <w:keepLines/>
        <w:spacing w:after="0" w:line="240" w:lineRule="auto"/>
      </w:pPr>
      <w:r>
        <w:rPr>
          <w:rFonts w:ascii="Consolas" w:hAnsi="Consolas"/>
          <w:color w:val="1E2935"/>
          <w:sz w:val="14"/>
        </w:rPr>
        <w:t>140      }</w:t>
      </w:r>
    </w:p>
    <w:p>
      <w:pPr>
        <w:keepLines/>
        <w:spacing w:after="0" w:line="240" w:lineRule="auto"/>
      </w:pPr>
      <w:r>
        <w:rPr>
          <w:rFonts w:ascii="Consolas" w:hAnsi="Consolas"/>
          <w:color w:val="1E2935"/>
          <w:sz w:val="14"/>
        </w:rPr>
        <w:t>141  }</w:t>
      </w:r>
    </w:p>
    <w:p>
      <w:r>
        <w:br w:type="page"/>
      </w:r>
    </w:p>
    <w:p>
      <w:pPr>
        <w:pStyle w:val="Heading1"/>
      </w:pPr>
      <w:r>
        <w:t>Appendix B  Editor scene builder source</w:t>
      </w:r>
    </w:p>
    <w:p>
      <w:r>
        <w:t>The following is the complete AutoVerseSceneBuilder.cs source used by the latest supplied project helper package.</w:t>
      </w:r>
    </w:p>
    <w:p>
      <w:pPr>
        <w:keepLines/>
        <w:spacing w:after="0" w:line="240" w:lineRule="auto"/>
      </w:pPr>
      <w:r>
        <w:rPr>
          <w:rFonts w:ascii="Consolas" w:hAnsi="Consolas"/>
          <w:color w:val="1E2935"/>
          <w:sz w:val="14"/>
        </w:rPr>
        <w:t>001  using System.IO;</w:t>
      </w:r>
    </w:p>
    <w:p>
      <w:pPr>
        <w:keepLines/>
        <w:spacing w:after="0" w:line="240" w:lineRule="auto"/>
      </w:pPr>
      <w:r>
        <w:rPr>
          <w:rFonts w:ascii="Consolas" w:hAnsi="Consolas"/>
          <w:color w:val="1E2935"/>
          <w:sz w:val="14"/>
        </w:rPr>
        <w:t>002  using System.Collections.Generic;</w:t>
      </w:r>
    </w:p>
    <w:p>
      <w:pPr>
        <w:keepLines/>
        <w:spacing w:after="0" w:line="240" w:lineRule="auto"/>
      </w:pPr>
      <w:r>
        <w:rPr>
          <w:rFonts w:ascii="Consolas" w:hAnsi="Consolas"/>
          <w:color w:val="1E2935"/>
          <w:sz w:val="14"/>
        </w:rPr>
        <w:t>003  using AutoVerse;</w:t>
      </w:r>
    </w:p>
    <w:p>
      <w:pPr>
        <w:keepLines/>
        <w:spacing w:after="0" w:line="240" w:lineRule="auto"/>
      </w:pPr>
      <w:r>
        <w:rPr>
          <w:rFonts w:ascii="Consolas" w:hAnsi="Consolas"/>
          <w:color w:val="1E2935"/>
          <w:sz w:val="14"/>
        </w:rPr>
        <w:t>004  using UnityEditor;</w:t>
      </w:r>
    </w:p>
    <w:p>
      <w:pPr>
        <w:keepLines/>
        <w:spacing w:after="0" w:line="240" w:lineRule="auto"/>
      </w:pPr>
      <w:r>
        <w:rPr>
          <w:rFonts w:ascii="Consolas" w:hAnsi="Consolas"/>
          <w:color w:val="1E2935"/>
          <w:sz w:val="14"/>
        </w:rPr>
        <w:t>005  using UnityEditor.SceneManagement;</w:t>
      </w:r>
    </w:p>
    <w:p>
      <w:pPr>
        <w:keepLines/>
        <w:spacing w:after="0" w:line="240" w:lineRule="auto"/>
      </w:pPr>
      <w:r>
        <w:rPr>
          <w:rFonts w:ascii="Consolas" w:hAnsi="Consolas"/>
          <w:color w:val="1E2935"/>
          <w:sz w:val="14"/>
        </w:rPr>
        <w:t>006  using UnityEngine;</w:t>
      </w:r>
    </w:p>
    <w:p>
      <w:pPr>
        <w:keepLines/>
        <w:spacing w:after="0" w:line="240" w:lineRule="auto"/>
      </w:pPr>
      <w:r>
        <w:rPr>
          <w:rFonts w:ascii="Consolas" w:hAnsi="Consolas"/>
          <w:color w:val="1E2935"/>
          <w:sz w:val="14"/>
        </w:rPr>
        <w:t>007  using UnityEngine.SceneManagement;</w:t>
      </w:r>
    </w:p>
    <w:p>
      <w:pPr>
        <w:keepLines/>
        <w:spacing w:after="0" w:line="240" w:lineRule="auto"/>
      </w:pPr>
      <w:r>
        <w:rPr>
          <w:rFonts w:ascii="Consolas" w:hAnsi="Consolas"/>
          <w:color w:val="1E2935"/>
          <w:sz w:val="14"/>
        </w:rPr>
        <w:t>008  using UnityEngine.UI;</w:t>
      </w:r>
    </w:p>
    <w:p>
      <w:pPr>
        <w:keepLines/>
        <w:spacing w:after="0" w:line="240" w:lineRule="auto"/>
      </w:pPr>
      <w:r>
        <w:rPr>
          <w:rFonts w:ascii="Consolas" w:hAnsi="Consolas"/>
          <w:color w:val="1E2935"/>
          <w:sz w:val="14"/>
        </w:rPr>
        <w:t xml:space="preserve">009 </w:t>
      </w:r>
    </w:p>
    <w:p>
      <w:pPr>
        <w:keepLines/>
        <w:spacing w:after="0" w:line="240" w:lineRule="auto"/>
      </w:pPr>
      <w:r>
        <w:rPr>
          <w:rFonts w:ascii="Consolas" w:hAnsi="Consolas"/>
          <w:color w:val="1E2935"/>
          <w:sz w:val="14"/>
        </w:rPr>
        <w:t>010  public static class AutoVerseSceneBuilder</w:t>
      </w:r>
    </w:p>
    <w:p>
      <w:pPr>
        <w:keepLines/>
        <w:spacing w:after="0" w:line="240" w:lineRule="auto"/>
      </w:pPr>
      <w:r>
        <w:rPr>
          <w:rFonts w:ascii="Consolas" w:hAnsi="Consolas"/>
          <w:color w:val="1E2935"/>
          <w:sz w:val="14"/>
        </w:rPr>
        <w:t>011  {</w:t>
      </w:r>
    </w:p>
    <w:p>
      <w:pPr>
        <w:keepLines/>
        <w:spacing w:after="0" w:line="240" w:lineRule="auto"/>
      </w:pPr>
      <w:r>
        <w:rPr>
          <w:rFonts w:ascii="Consolas" w:hAnsi="Consolas"/>
          <w:color w:val="1E2935"/>
          <w:sz w:val="14"/>
        </w:rPr>
        <w:t>012      private const string SceneFolder = "Assets/AutoVerse/Scenes";</w:t>
      </w:r>
    </w:p>
    <w:p>
      <w:pPr>
        <w:keepLines/>
        <w:spacing w:after="0" w:line="240" w:lineRule="auto"/>
      </w:pPr>
      <w:r>
        <w:rPr>
          <w:rFonts w:ascii="Consolas" w:hAnsi="Consolas"/>
          <w:color w:val="1E2935"/>
          <w:sz w:val="14"/>
        </w:rPr>
        <w:t>013      private static Font font;</w:t>
      </w:r>
    </w:p>
    <w:p>
      <w:pPr>
        <w:keepLines/>
        <w:spacing w:after="0" w:line="240" w:lineRule="auto"/>
      </w:pPr>
      <w:r>
        <w:rPr>
          <w:rFonts w:ascii="Consolas" w:hAnsi="Consolas"/>
          <w:color w:val="1E2935"/>
          <w:sz w:val="14"/>
        </w:rPr>
        <w:t>014      private static AutoVerseController controller;</w:t>
      </w:r>
    </w:p>
    <w:p>
      <w:pPr>
        <w:keepLines/>
        <w:spacing w:after="0" w:line="240" w:lineRule="auto"/>
      </w:pPr>
      <w:r>
        <w:rPr>
          <w:rFonts w:ascii="Consolas" w:hAnsi="Consolas"/>
          <w:color w:val="1E2935"/>
          <w:sz w:val="14"/>
        </w:rPr>
        <w:t>015      private static GameObject importedVehiclePrefab;</w:t>
      </w:r>
    </w:p>
    <w:p>
      <w:pPr>
        <w:keepLines/>
        <w:spacing w:after="0" w:line="240" w:lineRule="auto"/>
      </w:pPr>
      <w:r>
        <w:rPr>
          <w:rFonts w:ascii="Consolas" w:hAnsi="Consolas"/>
          <w:color w:val="1E2935"/>
          <w:sz w:val="14"/>
        </w:rPr>
        <w:t>016      private static GameObject importedSuvPrefab;</w:t>
      </w:r>
    </w:p>
    <w:p>
      <w:pPr>
        <w:keepLines/>
        <w:spacing w:after="0" w:line="240" w:lineRule="auto"/>
      </w:pPr>
      <w:r>
        <w:rPr>
          <w:rFonts w:ascii="Consolas" w:hAnsi="Consolas"/>
          <w:color w:val="1E2935"/>
          <w:sz w:val="14"/>
        </w:rPr>
        <w:t>017      private static GameObject importedThirdPrefab;</w:t>
      </w:r>
    </w:p>
    <w:p>
      <w:pPr>
        <w:keepLines/>
        <w:spacing w:after="0" w:line="240" w:lineRule="auto"/>
      </w:pPr>
      <w:r>
        <w:rPr>
          <w:rFonts w:ascii="Consolas" w:hAnsi="Consolas"/>
          <w:color w:val="1E2935"/>
          <w:sz w:val="14"/>
        </w:rPr>
        <w:t xml:space="preserve">018 </w:t>
      </w:r>
    </w:p>
    <w:p>
      <w:pPr>
        <w:keepLines/>
        <w:spacing w:after="0" w:line="240" w:lineRule="auto"/>
      </w:pPr>
      <w:r>
        <w:rPr>
          <w:rFonts w:ascii="Consolas" w:hAnsi="Consolas"/>
          <w:color w:val="1E2935"/>
          <w:sz w:val="14"/>
        </w:rPr>
        <w:t>019      [MenuItem("AutoVerse/Build All Scenes")]</w:t>
      </w:r>
    </w:p>
    <w:p>
      <w:pPr>
        <w:keepLines/>
        <w:spacing w:after="0" w:line="240" w:lineRule="auto"/>
      </w:pPr>
      <w:r>
        <w:rPr>
          <w:rFonts w:ascii="Consolas" w:hAnsi="Consolas"/>
          <w:color w:val="1E2935"/>
          <w:sz w:val="14"/>
        </w:rPr>
        <w:t>020      public static void BuildAll()</w:t>
      </w:r>
    </w:p>
    <w:p>
      <w:pPr>
        <w:keepLines/>
        <w:spacing w:after="0" w:line="240" w:lineRule="auto"/>
      </w:pPr>
      <w:r>
        <w:rPr>
          <w:rFonts w:ascii="Consolas" w:hAnsi="Consolas"/>
          <w:color w:val="1E2935"/>
          <w:sz w:val="14"/>
        </w:rPr>
        <w:t>021      {</w:t>
      </w:r>
    </w:p>
    <w:p>
      <w:pPr>
        <w:keepLines/>
        <w:spacing w:after="0" w:line="240" w:lineRule="auto"/>
      </w:pPr>
      <w:r>
        <w:rPr>
          <w:rFonts w:ascii="Consolas" w:hAnsi="Consolas"/>
          <w:color w:val="1E2935"/>
          <w:sz w:val="14"/>
        </w:rPr>
        <w:t>022          Directory.CreateDirectory(SceneFolder);</w:t>
      </w:r>
    </w:p>
    <w:p>
      <w:pPr>
        <w:keepLines/>
        <w:spacing w:after="0" w:line="240" w:lineRule="auto"/>
      </w:pPr>
      <w:r>
        <w:rPr>
          <w:rFonts w:ascii="Consolas" w:hAnsi="Consolas"/>
          <w:color w:val="1E2935"/>
          <w:sz w:val="14"/>
        </w:rPr>
        <w:t>023          importedVehiclePrefab = FindPrefabByFileName("SportCar_1");</w:t>
      </w:r>
    </w:p>
    <w:p>
      <w:pPr>
        <w:keepLines/>
        <w:spacing w:after="0" w:line="240" w:lineRule="auto"/>
      </w:pPr>
      <w:r>
        <w:rPr>
          <w:rFonts w:ascii="Consolas" w:hAnsi="Consolas"/>
          <w:color w:val="1E2935"/>
          <w:sz w:val="14"/>
        </w:rPr>
        <w:t>024          if (!importedVehiclePrefab) importedVehiclePrefab = FindImportedVehiclePrefab(false);</w:t>
      </w:r>
    </w:p>
    <w:p>
      <w:pPr>
        <w:keepLines/>
        <w:spacing w:after="0" w:line="240" w:lineRule="auto"/>
      </w:pPr>
      <w:r>
        <w:rPr>
          <w:rFonts w:ascii="Consolas" w:hAnsi="Consolas"/>
          <w:color w:val="1E2935"/>
          <w:sz w:val="14"/>
        </w:rPr>
        <w:t>025          importedSuvPrefab = FindPrefabByFileName("Car_3_Baked_1");</w:t>
      </w:r>
    </w:p>
    <w:p>
      <w:pPr>
        <w:keepLines/>
        <w:spacing w:after="0" w:line="240" w:lineRule="auto"/>
      </w:pPr>
      <w:r>
        <w:rPr>
          <w:rFonts w:ascii="Consolas" w:hAnsi="Consolas"/>
          <w:color w:val="1E2935"/>
          <w:sz w:val="14"/>
        </w:rPr>
        <w:t>026          if (!importedSuvPrefab) importedSuvPrefab = importedVehiclePrefab;</w:t>
      </w:r>
    </w:p>
    <w:p>
      <w:pPr>
        <w:keepLines/>
        <w:spacing w:after="0" w:line="240" w:lineRule="auto"/>
      </w:pPr>
      <w:r>
        <w:rPr>
          <w:rFonts w:ascii="Consolas" w:hAnsi="Consolas"/>
          <w:color w:val="1E2935"/>
          <w:sz w:val="14"/>
        </w:rPr>
        <w:t>027          importedThirdPrefab = FindPrefabByFileName("Car_3_Baked_2");</w:t>
      </w:r>
    </w:p>
    <w:p>
      <w:pPr>
        <w:keepLines/>
        <w:spacing w:after="0" w:line="240" w:lineRule="auto"/>
      </w:pPr>
      <w:r>
        <w:rPr>
          <w:rFonts w:ascii="Consolas" w:hAnsi="Consolas"/>
          <w:color w:val="1E2935"/>
          <w:sz w:val="14"/>
        </w:rPr>
        <w:t>028          if (!importedThirdPrefab) importedThirdPrefab = FindPrefabByFileName("Car_3_Baked_3");</w:t>
      </w:r>
    </w:p>
    <w:p>
      <w:pPr>
        <w:keepLines/>
        <w:spacing w:after="0" w:line="240" w:lineRule="auto"/>
      </w:pPr>
      <w:r>
        <w:rPr>
          <w:rFonts w:ascii="Consolas" w:hAnsi="Consolas"/>
          <w:color w:val="1E2935"/>
          <w:sz w:val="14"/>
        </w:rPr>
        <w:t>029          if (!importedVehiclePrefab)</w:t>
      </w:r>
    </w:p>
    <w:p>
      <w:pPr>
        <w:keepLines/>
        <w:spacing w:after="0" w:line="240" w:lineRule="auto"/>
      </w:pPr>
      <w:r>
        <w:rPr>
          <w:rFonts w:ascii="Consolas" w:hAnsi="Consolas"/>
          <w:color w:val="1E2935"/>
          <w:sz w:val="14"/>
        </w:rPr>
        <w:t>030          {</w:t>
      </w:r>
    </w:p>
    <w:p>
      <w:pPr>
        <w:keepLines/>
        <w:spacing w:after="0" w:line="240" w:lineRule="auto"/>
      </w:pPr>
      <w:r>
        <w:rPr>
          <w:rFonts w:ascii="Consolas" w:hAnsi="Consolas"/>
          <w:color w:val="1E2935"/>
          <w:sz w:val="14"/>
        </w:rPr>
        <w:t>031              Debug.LogError("AutoVerse could not find the SportCar_1 vehicle prefab under Assets/SportCar/Prefabs.");</w:t>
      </w:r>
    </w:p>
    <w:p>
      <w:pPr>
        <w:keepLines/>
        <w:spacing w:after="0" w:line="240" w:lineRule="auto"/>
      </w:pPr>
      <w:r>
        <w:rPr>
          <w:rFonts w:ascii="Consolas" w:hAnsi="Consolas"/>
          <w:color w:val="1E2935"/>
          <w:sz w:val="14"/>
        </w:rPr>
        <w:t>032              return;</w:t>
      </w:r>
    </w:p>
    <w:p>
      <w:pPr>
        <w:keepLines/>
        <w:spacing w:after="0" w:line="240" w:lineRule="auto"/>
      </w:pPr>
      <w:r>
        <w:rPr>
          <w:rFonts w:ascii="Consolas" w:hAnsi="Consolas"/>
          <w:color w:val="1E2935"/>
          <w:sz w:val="14"/>
        </w:rPr>
        <w:t>033          }</w:t>
      </w:r>
    </w:p>
    <w:p>
      <w:pPr>
        <w:keepLines/>
        <w:spacing w:after="0" w:line="240" w:lineRule="auto"/>
      </w:pPr>
      <w:r>
        <w:rPr>
          <w:rFonts w:ascii="Consolas" w:hAnsi="Consolas"/>
          <w:color w:val="1E2935"/>
          <w:sz w:val="14"/>
        </w:rPr>
        <w:t>034          if (!importedThirdPrefab) importedThirdPrefab = importedSuvPrefab;</w:t>
      </w:r>
    </w:p>
    <w:p>
      <w:pPr>
        <w:keepLines/>
        <w:spacing w:after="0" w:line="240" w:lineRule="auto"/>
      </w:pPr>
      <w:r>
        <w:rPr>
          <w:rFonts w:ascii="Consolas" w:hAnsi="Consolas"/>
          <w:color w:val="1E2935"/>
          <w:sz w:val="14"/>
        </w:rPr>
        <w:t>035          string[] names = { "MainMenu", "MainShowroom", "SUVZone", "EVZone", "CustomizationStudio" };</w:t>
      </w:r>
    </w:p>
    <w:p>
      <w:pPr>
        <w:keepLines/>
        <w:spacing w:after="0" w:line="240" w:lineRule="auto"/>
      </w:pPr>
      <w:r>
        <w:rPr>
          <w:rFonts w:ascii="Consolas" w:hAnsi="Consolas"/>
          <w:color w:val="1E2935"/>
          <w:sz w:val="14"/>
        </w:rPr>
        <w:t>036          foreach (string name in names)</w:t>
      </w:r>
    </w:p>
    <w:p>
      <w:pPr>
        <w:keepLines/>
        <w:spacing w:after="0" w:line="240" w:lineRule="auto"/>
      </w:pPr>
      <w:r>
        <w:rPr>
          <w:rFonts w:ascii="Consolas" w:hAnsi="Consolas"/>
          <w:color w:val="1E2935"/>
          <w:sz w:val="14"/>
        </w:rPr>
        <w:t>037          {</w:t>
      </w:r>
    </w:p>
    <w:p>
      <w:pPr>
        <w:keepLines/>
        <w:spacing w:after="0" w:line="240" w:lineRule="auto"/>
      </w:pPr>
      <w:r>
        <w:rPr>
          <w:rFonts w:ascii="Consolas" w:hAnsi="Consolas"/>
          <w:color w:val="1E2935"/>
          <w:sz w:val="14"/>
        </w:rPr>
        <w:t>038              Scene scene = EditorSceneManager.NewScene(NewSceneSetup.EmptyScene, NewSceneMode.Single);</w:t>
      </w:r>
    </w:p>
    <w:p>
      <w:pPr>
        <w:keepLines/>
        <w:spacing w:after="0" w:line="240" w:lineRule="auto"/>
      </w:pPr>
      <w:r>
        <w:rPr>
          <w:rFonts w:ascii="Consolas" w:hAnsi="Consolas"/>
          <w:color w:val="1E2935"/>
          <w:sz w:val="14"/>
        </w:rPr>
        <w:t>039              BuildScene(name);</w:t>
      </w:r>
    </w:p>
    <w:p>
      <w:pPr>
        <w:keepLines/>
        <w:spacing w:after="0" w:line="240" w:lineRule="auto"/>
      </w:pPr>
      <w:r>
        <w:rPr>
          <w:rFonts w:ascii="Consolas" w:hAnsi="Consolas"/>
          <w:color w:val="1E2935"/>
          <w:sz w:val="14"/>
        </w:rPr>
        <w:t>040              EditorSceneManager.SaveScene(scene, SceneFolder + "/" + name + ".unity");</w:t>
      </w:r>
    </w:p>
    <w:p>
      <w:pPr>
        <w:keepLines/>
        <w:spacing w:after="0" w:line="240" w:lineRule="auto"/>
      </w:pPr>
      <w:r>
        <w:rPr>
          <w:rFonts w:ascii="Consolas" w:hAnsi="Consolas"/>
          <w:color w:val="1E2935"/>
          <w:sz w:val="14"/>
        </w:rPr>
        <w:t>041          }</w:t>
      </w:r>
    </w:p>
    <w:p>
      <w:pPr>
        <w:keepLines/>
        <w:spacing w:after="0" w:line="240" w:lineRule="auto"/>
      </w:pPr>
      <w:r>
        <w:rPr>
          <w:rFonts w:ascii="Consolas" w:hAnsi="Consolas"/>
          <w:color w:val="1E2935"/>
          <w:sz w:val="14"/>
        </w:rPr>
        <w:t>042          EditorBuildSettings.scenes = System.Array.ConvertAll(names, n =&gt; new EditorBuildSettingsScene(SceneFolder + "/" + n + ".unity", true));</w:t>
      </w:r>
    </w:p>
    <w:p>
      <w:pPr>
        <w:keepLines/>
        <w:spacing w:after="0" w:line="240" w:lineRule="auto"/>
      </w:pPr>
      <w:r>
        <w:rPr>
          <w:rFonts w:ascii="Consolas" w:hAnsi="Consolas"/>
          <w:color w:val="1E2935"/>
          <w:sz w:val="14"/>
        </w:rPr>
        <w:t>043          AssetDatabase.SaveAssets();</w:t>
      </w:r>
    </w:p>
    <w:p>
      <w:pPr>
        <w:keepLines/>
        <w:spacing w:after="0" w:line="240" w:lineRule="auto"/>
      </w:pPr>
      <w:r>
        <w:rPr>
          <w:rFonts w:ascii="Consolas" w:hAnsi="Consolas"/>
          <w:color w:val="1E2935"/>
          <w:sz w:val="14"/>
        </w:rPr>
        <w:t>044          AssetDatabase.Refresh();</w:t>
      </w:r>
    </w:p>
    <w:p>
      <w:pPr>
        <w:keepLines/>
        <w:spacing w:after="0" w:line="240" w:lineRule="auto"/>
      </w:pPr>
      <w:r>
        <w:rPr>
          <w:rFonts w:ascii="Consolas" w:hAnsi="Consolas"/>
          <w:color w:val="1E2935"/>
          <w:sz w:val="14"/>
        </w:rPr>
        <w:t>045          EditorSceneManager.OpenScene(SceneFolder + "/MainMenu.unity");</w:t>
      </w:r>
    </w:p>
    <w:p>
      <w:pPr>
        <w:keepLines/>
        <w:spacing w:after="0" w:line="240" w:lineRule="auto"/>
      </w:pPr>
      <w:r>
        <w:rPr>
          <w:rFonts w:ascii="Consolas" w:hAnsi="Consolas"/>
          <w:color w:val="1E2935"/>
          <w:sz w:val="14"/>
        </w:rPr>
        <w:t>046          Debug.Log("AutoVerse created five scenes. Press Play to preview the project.");</w:t>
      </w:r>
    </w:p>
    <w:p>
      <w:pPr>
        <w:keepLines/>
        <w:spacing w:after="0" w:line="240" w:lineRule="auto"/>
      </w:pPr>
      <w:r>
        <w:rPr>
          <w:rFonts w:ascii="Consolas" w:hAnsi="Consolas"/>
          <w:color w:val="1E2935"/>
          <w:sz w:val="14"/>
        </w:rPr>
        <w:t>047      }</w:t>
      </w:r>
    </w:p>
    <w:p>
      <w:pPr>
        <w:keepLines/>
        <w:spacing w:after="0" w:line="240" w:lineRule="auto"/>
      </w:pPr>
      <w:r>
        <w:rPr>
          <w:rFonts w:ascii="Consolas" w:hAnsi="Consolas"/>
          <w:color w:val="1E2935"/>
          <w:sz w:val="14"/>
        </w:rPr>
        <w:t xml:space="preserve">048 </w:t>
      </w:r>
    </w:p>
    <w:p>
      <w:pPr>
        <w:keepLines/>
        <w:spacing w:after="0" w:line="240" w:lineRule="auto"/>
      </w:pPr>
      <w:r>
        <w:rPr>
          <w:rFonts w:ascii="Consolas" w:hAnsi="Consolas"/>
          <w:color w:val="1E2935"/>
          <w:sz w:val="14"/>
        </w:rPr>
        <w:t>049      private static void BuildScene(string sceneName)</w:t>
      </w:r>
    </w:p>
    <w:p>
      <w:pPr>
        <w:keepLines/>
        <w:spacing w:after="0" w:line="240" w:lineRule="auto"/>
      </w:pPr>
      <w:r>
        <w:rPr>
          <w:rFonts w:ascii="Consolas" w:hAnsi="Consolas"/>
          <w:color w:val="1E2935"/>
          <w:sz w:val="14"/>
        </w:rPr>
        <w:t>050      {</w:t>
      </w:r>
    </w:p>
    <w:p>
      <w:pPr>
        <w:keepLines/>
        <w:spacing w:after="0" w:line="240" w:lineRule="auto"/>
      </w:pPr>
      <w:r>
        <w:rPr>
          <w:rFonts w:ascii="Consolas" w:hAnsi="Consolas"/>
          <w:color w:val="1E2935"/>
          <w:sz w:val="14"/>
        </w:rPr>
        <w:t>051          bool menu = sceneName == "MainMenu";</w:t>
      </w:r>
    </w:p>
    <w:p>
      <w:pPr>
        <w:keepLines/>
        <w:spacing w:after="0" w:line="240" w:lineRule="auto"/>
      </w:pPr>
      <w:r>
        <w:rPr>
          <w:rFonts w:ascii="Consolas" w:hAnsi="Consolas"/>
          <w:color w:val="1E2935"/>
          <w:sz w:val="14"/>
        </w:rPr>
        <w:t>052          string title = sceneName switch</w:t>
      </w:r>
    </w:p>
    <w:p>
      <w:pPr>
        <w:keepLines/>
        <w:spacing w:after="0" w:line="240" w:lineRule="auto"/>
      </w:pPr>
      <w:r>
        <w:rPr>
          <w:rFonts w:ascii="Consolas" w:hAnsi="Consolas"/>
          <w:color w:val="1E2935"/>
          <w:sz w:val="14"/>
        </w:rPr>
        <w:t>053          {</w:t>
      </w:r>
    </w:p>
    <w:p>
      <w:pPr>
        <w:keepLines/>
        <w:spacing w:after="0" w:line="240" w:lineRule="auto"/>
      </w:pPr>
      <w:r>
        <w:rPr>
          <w:rFonts w:ascii="Consolas" w:hAnsi="Consolas"/>
          <w:color w:val="1E2935"/>
          <w:sz w:val="14"/>
        </w:rPr>
        <w:t>054              "MainMenu" =&gt; "AUTOVERSE",</w:t>
      </w:r>
    </w:p>
    <w:p>
      <w:pPr>
        <w:keepLines/>
        <w:spacing w:after="0" w:line="240" w:lineRule="auto"/>
      </w:pPr>
      <w:r>
        <w:rPr>
          <w:rFonts w:ascii="Consolas" w:hAnsi="Consolas"/>
          <w:color w:val="1E2935"/>
          <w:sz w:val="14"/>
        </w:rPr>
        <w:t>055              "MainShowroom" =&gt; "THE SHOWROOM",</w:t>
      </w:r>
    </w:p>
    <w:p>
      <w:pPr>
        <w:keepLines/>
        <w:spacing w:after="0" w:line="240" w:lineRule="auto"/>
      </w:pPr>
      <w:r>
        <w:rPr>
          <w:rFonts w:ascii="Consolas" w:hAnsi="Consolas"/>
          <w:color w:val="1E2935"/>
          <w:sz w:val="14"/>
        </w:rPr>
        <w:t>056              "SUVZone" =&gt; "SUV COLLECTION",</w:t>
      </w:r>
    </w:p>
    <w:p>
      <w:pPr>
        <w:keepLines/>
        <w:spacing w:after="0" w:line="240" w:lineRule="auto"/>
      </w:pPr>
      <w:r>
        <w:rPr>
          <w:rFonts w:ascii="Consolas" w:hAnsi="Consolas"/>
          <w:color w:val="1E2935"/>
          <w:sz w:val="14"/>
        </w:rPr>
        <w:t>057              "EVZone" =&gt; "ELECTRIC FUTURE",</w:t>
      </w:r>
    </w:p>
    <w:p>
      <w:pPr>
        <w:keepLines/>
        <w:spacing w:after="0" w:line="240" w:lineRule="auto"/>
      </w:pPr>
      <w:r>
        <w:rPr>
          <w:rFonts w:ascii="Consolas" w:hAnsi="Consolas"/>
          <w:color w:val="1E2935"/>
          <w:sz w:val="14"/>
        </w:rPr>
        <w:t>058              _ =&gt; "LUXURY CAR"</w:t>
      </w:r>
    </w:p>
    <w:p>
      <w:pPr>
        <w:keepLines/>
        <w:spacing w:after="0" w:line="240" w:lineRule="auto"/>
      </w:pPr>
      <w:r>
        <w:rPr>
          <w:rFonts w:ascii="Consolas" w:hAnsi="Consolas"/>
          <w:color w:val="1E2935"/>
          <w:sz w:val="14"/>
        </w:rPr>
        <w:t>059          };</w:t>
      </w:r>
    </w:p>
    <w:p>
      <w:pPr>
        <w:keepLines/>
        <w:spacing w:after="0" w:line="240" w:lineRule="auto"/>
      </w:pPr>
      <w:r>
        <w:rPr>
          <w:rFonts w:ascii="Consolas" w:hAnsi="Consolas"/>
          <w:color w:val="1E2935"/>
          <w:sz w:val="14"/>
        </w:rPr>
        <w:t>060          SetupCamera(menu);</w:t>
      </w:r>
    </w:p>
    <w:p>
      <w:pPr>
        <w:keepLines/>
        <w:spacing w:after="0" w:line="240" w:lineRule="auto"/>
      </w:pPr>
      <w:r>
        <w:rPr>
          <w:rFonts w:ascii="Consolas" w:hAnsi="Consolas"/>
          <w:color w:val="1E2935"/>
          <w:sz w:val="14"/>
        </w:rPr>
        <w:t>061          SetupLighting();</w:t>
      </w:r>
    </w:p>
    <w:p>
      <w:pPr>
        <w:keepLines/>
        <w:spacing w:after="0" w:line="240" w:lineRule="auto"/>
      </w:pPr>
      <w:r>
        <w:rPr>
          <w:rFonts w:ascii="Consolas" w:hAnsi="Consolas"/>
          <w:color w:val="1E2935"/>
          <w:sz w:val="14"/>
        </w:rPr>
        <w:t>062          BuildRoom(menu ? "MainShowroom" : sceneName);</w:t>
      </w:r>
    </w:p>
    <w:p>
      <w:pPr>
        <w:keepLines/>
        <w:spacing w:after="0" w:line="240" w:lineRule="auto"/>
      </w:pPr>
      <w:r>
        <w:rPr>
          <w:rFonts w:ascii="Consolas" w:hAnsi="Consolas"/>
          <w:color w:val="1E2935"/>
          <w:sz w:val="14"/>
        </w:rPr>
        <w:t>063          BuildCar(menu ? "MainShowroom" : sceneName);</w:t>
      </w:r>
    </w:p>
    <w:p>
      <w:pPr>
        <w:keepLines/>
        <w:spacing w:after="0" w:line="240" w:lineRule="auto"/>
      </w:pPr>
      <w:r>
        <w:rPr>
          <w:rFonts w:ascii="Consolas" w:hAnsi="Consolas"/>
          <w:color w:val="1E2935"/>
          <w:sz w:val="14"/>
        </w:rPr>
        <w:t>064          if (sceneName == "MainShowroom") BuildShowroomFleet();</w:t>
      </w:r>
    </w:p>
    <w:p>
      <w:pPr>
        <w:keepLines/>
        <w:spacing w:after="0" w:line="240" w:lineRule="auto"/>
      </w:pPr>
      <w:r>
        <w:rPr>
          <w:rFonts w:ascii="Consolas" w:hAnsi="Consolas"/>
          <w:color w:val="1E2935"/>
          <w:sz w:val="14"/>
        </w:rPr>
        <w:t>065          BuildUI(sceneName, title, menu);</w:t>
      </w:r>
    </w:p>
    <w:p>
      <w:pPr>
        <w:keepLines/>
        <w:spacing w:after="0" w:line="240" w:lineRule="auto"/>
      </w:pPr>
      <w:r>
        <w:rPr>
          <w:rFonts w:ascii="Consolas" w:hAnsi="Consolas"/>
          <w:color w:val="1E2935"/>
          <w:sz w:val="14"/>
        </w:rPr>
        <w:t>066      }</w:t>
      </w:r>
    </w:p>
    <w:p>
      <w:pPr>
        <w:keepLines/>
        <w:spacing w:after="0" w:line="240" w:lineRule="auto"/>
      </w:pPr>
      <w:r>
        <w:rPr>
          <w:rFonts w:ascii="Consolas" w:hAnsi="Consolas"/>
          <w:color w:val="1E2935"/>
          <w:sz w:val="14"/>
        </w:rPr>
        <w:t xml:space="preserve">067 </w:t>
      </w:r>
    </w:p>
    <w:p>
      <w:pPr>
        <w:keepLines/>
        <w:spacing w:after="0" w:line="240" w:lineRule="auto"/>
      </w:pPr>
      <w:r>
        <w:rPr>
          <w:rFonts w:ascii="Consolas" w:hAnsi="Consolas"/>
          <w:color w:val="1E2935"/>
          <w:sz w:val="14"/>
        </w:rPr>
        <w:t>068      private static void SetupCamera(bool menu)</w:t>
      </w:r>
    </w:p>
    <w:p>
      <w:pPr>
        <w:keepLines/>
        <w:spacing w:after="0" w:line="240" w:lineRule="auto"/>
      </w:pPr>
      <w:r>
        <w:rPr>
          <w:rFonts w:ascii="Consolas" w:hAnsi="Consolas"/>
          <w:color w:val="1E2935"/>
          <w:sz w:val="14"/>
        </w:rPr>
        <w:t>069      {</w:t>
      </w:r>
    </w:p>
    <w:p>
      <w:pPr>
        <w:keepLines/>
        <w:spacing w:after="0" w:line="240" w:lineRule="auto"/>
      </w:pPr>
      <w:r>
        <w:rPr>
          <w:rFonts w:ascii="Consolas" w:hAnsi="Consolas"/>
          <w:color w:val="1E2935"/>
          <w:sz w:val="14"/>
        </w:rPr>
        <w:t>070          GameObject cameraObject = new GameObject("Main Camera");</w:t>
      </w:r>
    </w:p>
    <w:p>
      <w:pPr>
        <w:keepLines/>
        <w:spacing w:after="0" w:line="240" w:lineRule="auto"/>
      </w:pPr>
      <w:r>
        <w:rPr>
          <w:rFonts w:ascii="Consolas" w:hAnsi="Consolas"/>
          <w:color w:val="1E2935"/>
          <w:sz w:val="14"/>
        </w:rPr>
        <w:t>071          Camera camera = cameraObject.AddComponent&lt;Camera&gt;();</w:t>
      </w:r>
    </w:p>
    <w:p>
      <w:pPr>
        <w:keepLines/>
        <w:spacing w:after="0" w:line="240" w:lineRule="auto"/>
      </w:pPr>
      <w:r>
        <w:rPr>
          <w:rFonts w:ascii="Consolas" w:hAnsi="Consolas"/>
          <w:color w:val="1E2935"/>
          <w:sz w:val="14"/>
        </w:rPr>
        <w:t>072          camera.tag = "MainCamera";</w:t>
      </w:r>
    </w:p>
    <w:p>
      <w:pPr>
        <w:keepLines/>
        <w:spacing w:after="0" w:line="240" w:lineRule="auto"/>
      </w:pPr>
      <w:r>
        <w:rPr>
          <w:rFonts w:ascii="Consolas" w:hAnsi="Consolas"/>
          <w:color w:val="1E2935"/>
          <w:sz w:val="14"/>
        </w:rPr>
        <w:t>073          camera.clearFlags = CameraClearFlags.SolidColor;</w:t>
      </w:r>
    </w:p>
    <w:p>
      <w:pPr>
        <w:keepLines/>
        <w:spacing w:after="0" w:line="240" w:lineRule="auto"/>
      </w:pPr>
      <w:r>
        <w:rPr>
          <w:rFonts w:ascii="Consolas" w:hAnsi="Consolas"/>
          <w:color w:val="1E2935"/>
          <w:sz w:val="14"/>
        </w:rPr>
        <w:t>074          camera.backgroundColor = new Color(0.035f,0.055f,0.09f);</w:t>
      </w:r>
    </w:p>
    <w:p>
      <w:pPr>
        <w:keepLines/>
        <w:spacing w:after="0" w:line="240" w:lineRule="auto"/>
      </w:pPr>
      <w:r>
        <w:rPr>
          <w:rFonts w:ascii="Consolas" w:hAnsi="Consolas"/>
          <w:color w:val="1E2935"/>
          <w:sz w:val="14"/>
        </w:rPr>
        <w:t>075          cameraObject.transform.position = menu ? new Vector3(0,2.5f,-9) : new Vector3(0,3.15f,-11.5f);</w:t>
      </w:r>
    </w:p>
    <w:p>
      <w:pPr>
        <w:keepLines/>
        <w:spacing w:after="0" w:line="240" w:lineRule="auto"/>
      </w:pPr>
      <w:r>
        <w:rPr>
          <w:rFonts w:ascii="Consolas" w:hAnsi="Consolas"/>
          <w:color w:val="1E2935"/>
          <w:sz w:val="14"/>
        </w:rPr>
        <w:t>076          cameraObject.transform.rotation = Quaternion.Euler(10,0,0);</w:t>
      </w:r>
    </w:p>
    <w:p>
      <w:pPr>
        <w:keepLines/>
        <w:spacing w:after="0" w:line="240" w:lineRule="auto"/>
      </w:pPr>
      <w:r>
        <w:rPr>
          <w:rFonts w:ascii="Consolas" w:hAnsi="Consolas"/>
          <w:color w:val="1E2935"/>
          <w:sz w:val="14"/>
        </w:rPr>
        <w:t>077          camera.fieldOfView = menu ? 48 : 44;</w:t>
      </w:r>
    </w:p>
    <w:p>
      <w:pPr>
        <w:keepLines/>
        <w:spacing w:after="0" w:line="240" w:lineRule="auto"/>
      </w:pPr>
      <w:r>
        <w:rPr>
          <w:rFonts w:ascii="Consolas" w:hAnsi="Consolas"/>
          <w:color w:val="1E2935"/>
          <w:sz w:val="14"/>
        </w:rPr>
        <w:t>078          cameraObject.AddComponent&lt;AudioListener&gt;();</w:t>
      </w:r>
    </w:p>
    <w:p>
      <w:pPr>
        <w:keepLines/>
        <w:spacing w:after="0" w:line="240" w:lineRule="auto"/>
      </w:pPr>
      <w:r>
        <w:rPr>
          <w:rFonts w:ascii="Consolas" w:hAnsi="Consolas"/>
          <w:color w:val="1E2935"/>
          <w:sz w:val="14"/>
        </w:rPr>
        <w:t>079      }</w:t>
      </w:r>
    </w:p>
    <w:p>
      <w:pPr>
        <w:keepLines/>
        <w:spacing w:after="0" w:line="240" w:lineRule="auto"/>
      </w:pPr>
      <w:r>
        <w:rPr>
          <w:rFonts w:ascii="Consolas" w:hAnsi="Consolas"/>
          <w:color w:val="1E2935"/>
          <w:sz w:val="14"/>
        </w:rPr>
        <w:t xml:space="preserve">080 </w:t>
      </w:r>
    </w:p>
    <w:p>
      <w:pPr>
        <w:keepLines/>
        <w:spacing w:after="0" w:line="240" w:lineRule="auto"/>
      </w:pPr>
      <w:r>
        <w:rPr>
          <w:rFonts w:ascii="Consolas" w:hAnsi="Consolas"/>
          <w:color w:val="1E2935"/>
          <w:sz w:val="14"/>
        </w:rPr>
        <w:t>081      private static void SetupLighting()</w:t>
      </w:r>
    </w:p>
    <w:p>
      <w:pPr>
        <w:keepLines/>
        <w:spacing w:after="0" w:line="240" w:lineRule="auto"/>
      </w:pPr>
      <w:r>
        <w:rPr>
          <w:rFonts w:ascii="Consolas" w:hAnsi="Consolas"/>
          <w:color w:val="1E2935"/>
          <w:sz w:val="14"/>
        </w:rPr>
        <w:t>082      {</w:t>
      </w:r>
    </w:p>
    <w:p>
      <w:pPr>
        <w:keepLines/>
        <w:spacing w:after="0" w:line="240" w:lineRule="auto"/>
      </w:pPr>
      <w:r>
        <w:rPr>
          <w:rFonts w:ascii="Consolas" w:hAnsi="Consolas"/>
          <w:color w:val="1E2935"/>
          <w:sz w:val="14"/>
        </w:rPr>
        <w:t>083          GameObject lightObject = new GameObject("Showroom Key Light");</w:t>
      </w:r>
    </w:p>
    <w:p>
      <w:pPr>
        <w:keepLines/>
        <w:spacing w:after="0" w:line="240" w:lineRule="auto"/>
      </w:pPr>
      <w:r>
        <w:rPr>
          <w:rFonts w:ascii="Consolas" w:hAnsi="Consolas"/>
          <w:color w:val="1E2935"/>
          <w:sz w:val="14"/>
        </w:rPr>
        <w:t>084          Light light = lightObject.AddComponent&lt;Light&gt;();</w:t>
      </w:r>
    </w:p>
    <w:p>
      <w:pPr>
        <w:keepLines/>
        <w:spacing w:after="0" w:line="240" w:lineRule="auto"/>
      </w:pPr>
      <w:r>
        <w:rPr>
          <w:rFonts w:ascii="Consolas" w:hAnsi="Consolas"/>
          <w:color w:val="1E2935"/>
          <w:sz w:val="14"/>
        </w:rPr>
        <w:t>085          light.type = LightType.Directional;</w:t>
      </w:r>
    </w:p>
    <w:p>
      <w:pPr>
        <w:keepLines/>
        <w:spacing w:after="0" w:line="240" w:lineRule="auto"/>
      </w:pPr>
      <w:r>
        <w:rPr>
          <w:rFonts w:ascii="Consolas" w:hAnsi="Consolas"/>
          <w:color w:val="1E2935"/>
          <w:sz w:val="14"/>
        </w:rPr>
        <w:t>086          light.intensity = 1.25f;</w:t>
      </w:r>
    </w:p>
    <w:p>
      <w:pPr>
        <w:keepLines/>
        <w:spacing w:after="0" w:line="240" w:lineRule="auto"/>
      </w:pPr>
      <w:r>
        <w:rPr>
          <w:rFonts w:ascii="Consolas" w:hAnsi="Consolas"/>
          <w:color w:val="1E2935"/>
          <w:sz w:val="14"/>
        </w:rPr>
        <w:t>087          light.color = new Color(0.82f,0.89f,1f);</w:t>
      </w:r>
    </w:p>
    <w:p>
      <w:pPr>
        <w:keepLines/>
        <w:spacing w:after="0" w:line="240" w:lineRule="auto"/>
      </w:pPr>
      <w:r>
        <w:rPr>
          <w:rFonts w:ascii="Consolas" w:hAnsi="Consolas"/>
          <w:color w:val="1E2935"/>
          <w:sz w:val="14"/>
        </w:rPr>
        <w:t>088          lightObject.transform.rotation = Quaternion.Euler(35,-28,0);</w:t>
      </w:r>
    </w:p>
    <w:p>
      <w:pPr>
        <w:keepLines/>
        <w:spacing w:after="0" w:line="240" w:lineRule="auto"/>
      </w:pPr>
      <w:r>
        <w:rPr>
          <w:rFonts w:ascii="Consolas" w:hAnsi="Consolas"/>
          <w:color w:val="1E2935"/>
          <w:sz w:val="14"/>
        </w:rPr>
        <w:t>089          light.shadows = LightShadows.None;</w:t>
      </w:r>
    </w:p>
    <w:p>
      <w:pPr>
        <w:keepLines/>
        <w:spacing w:after="0" w:line="240" w:lineRule="auto"/>
      </w:pPr>
      <w:r>
        <w:rPr>
          <w:rFonts w:ascii="Consolas" w:hAnsi="Consolas"/>
          <w:color w:val="1E2935"/>
          <w:sz w:val="14"/>
        </w:rPr>
        <w:t>090          RenderSettings.ambientLight = new Color(0.27f,0.29f,0.33f);</w:t>
      </w:r>
    </w:p>
    <w:p>
      <w:pPr>
        <w:keepLines/>
        <w:spacing w:after="0" w:line="240" w:lineRule="auto"/>
      </w:pPr>
      <w:r>
        <w:rPr>
          <w:rFonts w:ascii="Consolas" w:hAnsi="Consolas"/>
          <w:color w:val="1E2935"/>
          <w:sz w:val="14"/>
        </w:rPr>
        <w:t>091      }</w:t>
      </w:r>
    </w:p>
    <w:p>
      <w:pPr>
        <w:keepLines/>
        <w:spacing w:after="0" w:line="240" w:lineRule="auto"/>
      </w:pPr>
      <w:r>
        <w:rPr>
          <w:rFonts w:ascii="Consolas" w:hAnsi="Consolas"/>
          <w:color w:val="1E2935"/>
          <w:sz w:val="14"/>
        </w:rPr>
        <w:t xml:space="preserve">092 </w:t>
      </w:r>
    </w:p>
    <w:p>
      <w:pPr>
        <w:keepLines/>
        <w:spacing w:after="0" w:line="240" w:lineRule="auto"/>
      </w:pPr>
      <w:r>
        <w:rPr>
          <w:rFonts w:ascii="Consolas" w:hAnsi="Consolas"/>
          <w:color w:val="1E2935"/>
          <w:sz w:val="14"/>
        </w:rPr>
        <w:t>093      private static void BuildRoom(string sceneName)</w:t>
      </w:r>
    </w:p>
    <w:p>
      <w:pPr>
        <w:keepLines/>
        <w:spacing w:after="0" w:line="240" w:lineRule="auto"/>
      </w:pPr>
      <w:r>
        <w:rPr>
          <w:rFonts w:ascii="Consolas" w:hAnsi="Consolas"/>
          <w:color w:val="1E2935"/>
          <w:sz w:val="14"/>
        </w:rPr>
        <w:t>094      {</w:t>
      </w:r>
    </w:p>
    <w:p>
      <w:pPr>
        <w:keepLines/>
        <w:spacing w:after="0" w:line="240" w:lineRule="auto"/>
      </w:pPr>
      <w:r>
        <w:rPr>
          <w:rFonts w:ascii="Consolas" w:hAnsi="Consolas"/>
          <w:color w:val="1E2935"/>
          <w:sz w:val="14"/>
        </w:rPr>
        <w:t>095          Color zoneAccent = sceneName switch</w:t>
      </w:r>
    </w:p>
    <w:p>
      <w:pPr>
        <w:keepLines/>
        <w:spacing w:after="0" w:line="240" w:lineRule="auto"/>
      </w:pPr>
      <w:r>
        <w:rPr>
          <w:rFonts w:ascii="Consolas" w:hAnsi="Consolas"/>
          <w:color w:val="1E2935"/>
          <w:sz w:val="14"/>
        </w:rPr>
        <w:t>096          {</w:t>
      </w:r>
    </w:p>
    <w:p>
      <w:pPr>
        <w:keepLines/>
        <w:spacing w:after="0" w:line="240" w:lineRule="auto"/>
      </w:pPr>
      <w:r>
        <w:rPr>
          <w:rFonts w:ascii="Consolas" w:hAnsi="Consolas"/>
          <w:color w:val="1E2935"/>
          <w:sz w:val="14"/>
        </w:rPr>
        <w:t>097              "SUVZone" =&gt; new Color(1f,0.48f,0.12f),</w:t>
      </w:r>
    </w:p>
    <w:p>
      <w:pPr>
        <w:keepLines/>
        <w:spacing w:after="0" w:line="240" w:lineRule="auto"/>
      </w:pPr>
      <w:r>
        <w:rPr>
          <w:rFonts w:ascii="Consolas" w:hAnsi="Consolas"/>
          <w:color w:val="1E2935"/>
          <w:sz w:val="14"/>
        </w:rPr>
        <w:t>098              "EVZone" =&gt; new Color(0.12f,0.9f,0.62f),</w:t>
      </w:r>
    </w:p>
    <w:p>
      <w:pPr>
        <w:keepLines/>
        <w:spacing w:after="0" w:line="240" w:lineRule="auto"/>
      </w:pPr>
      <w:r>
        <w:rPr>
          <w:rFonts w:ascii="Consolas" w:hAnsi="Consolas"/>
          <w:color w:val="1E2935"/>
          <w:sz w:val="14"/>
        </w:rPr>
        <w:t>099              "CustomizationStudio" =&gt; new Color(0.68f,0.38f,1f),</w:t>
      </w:r>
    </w:p>
    <w:p>
      <w:pPr>
        <w:keepLines/>
        <w:spacing w:after="0" w:line="240" w:lineRule="auto"/>
      </w:pPr>
      <w:r>
        <w:rPr>
          <w:rFonts w:ascii="Consolas" w:hAnsi="Consolas"/>
          <w:color w:val="1E2935"/>
          <w:sz w:val="14"/>
        </w:rPr>
        <w:t>100              _ =&gt; new Color(0.84f,0.66f,0.38f)</w:t>
      </w:r>
    </w:p>
    <w:p>
      <w:pPr>
        <w:keepLines/>
        <w:spacing w:after="0" w:line="240" w:lineRule="auto"/>
      </w:pPr>
      <w:r>
        <w:rPr>
          <w:rFonts w:ascii="Consolas" w:hAnsi="Consolas"/>
          <w:color w:val="1E2935"/>
          <w:sz w:val="14"/>
        </w:rPr>
        <w:t>101          };</w:t>
      </w:r>
    </w:p>
    <w:p>
      <w:pPr>
        <w:keepLines/>
        <w:spacing w:after="0" w:line="240" w:lineRule="auto"/>
      </w:pPr>
      <w:r>
        <w:rPr>
          <w:rFonts w:ascii="Consolas" w:hAnsi="Consolas"/>
          <w:color w:val="1E2935"/>
          <w:sz w:val="14"/>
        </w:rPr>
        <w:t>102          Material floor = Mat(new Color(0.075f,0.09f,0.12f), 0.58f);</w:t>
      </w:r>
    </w:p>
    <w:p>
      <w:pPr>
        <w:keepLines/>
        <w:spacing w:after="0" w:line="240" w:lineRule="auto"/>
      </w:pPr>
      <w:r>
        <w:rPr>
          <w:rFonts w:ascii="Consolas" w:hAnsi="Consolas"/>
          <w:color w:val="1E2935"/>
          <w:sz w:val="14"/>
        </w:rPr>
        <w:t>103          Material wall = Mat(new Color(0.055f,0.067f,0.087f));</w:t>
      </w:r>
    </w:p>
    <w:p>
      <w:pPr>
        <w:keepLines/>
        <w:spacing w:after="0" w:line="240" w:lineRule="auto"/>
      </w:pPr>
      <w:r>
        <w:rPr>
          <w:rFonts w:ascii="Consolas" w:hAnsi="Consolas"/>
          <w:color w:val="1E2935"/>
          <w:sz w:val="14"/>
        </w:rPr>
        <w:t>104          Material panel = Mat(new Color(0.085f,0.1f,0.125f),0.42f);</w:t>
      </w:r>
    </w:p>
    <w:p>
      <w:pPr>
        <w:keepLines/>
        <w:spacing w:after="0" w:line="240" w:lineRule="auto"/>
      </w:pPr>
      <w:r>
        <w:rPr>
          <w:rFonts w:ascii="Consolas" w:hAnsi="Consolas"/>
          <w:color w:val="1E2935"/>
          <w:sz w:val="14"/>
        </w:rPr>
        <w:t>105          Material accent = Mat(zoneAccent, 0.3f);</w:t>
      </w:r>
    </w:p>
    <w:p>
      <w:pPr>
        <w:keepLines/>
        <w:spacing w:after="0" w:line="240" w:lineRule="auto"/>
      </w:pPr>
      <w:r>
        <w:rPr>
          <w:rFonts w:ascii="Consolas" w:hAnsi="Consolas"/>
          <w:color w:val="1E2935"/>
          <w:sz w:val="14"/>
        </w:rPr>
        <w:t>106          Cube("Showroom Floor", new Vector3(0,-0.28f,0), new Vector3(14,0.5f,14), floor);</w:t>
      </w:r>
    </w:p>
    <w:p>
      <w:pPr>
        <w:keepLines/>
        <w:spacing w:after="0" w:line="240" w:lineRule="auto"/>
      </w:pPr>
      <w:r>
        <w:rPr>
          <w:rFonts w:ascii="Consolas" w:hAnsi="Consolas"/>
          <w:color w:val="1E2935"/>
          <w:sz w:val="14"/>
        </w:rPr>
        <w:t>107          Cube("Back Wall", new Vector3(0,3.1f,6.2f), new Vector3(14,6.5f,0.35f), wall);</w:t>
      </w:r>
    </w:p>
    <w:p>
      <w:pPr>
        <w:keepLines/>
        <w:spacing w:after="0" w:line="240" w:lineRule="auto"/>
      </w:pPr>
      <w:r>
        <w:rPr>
          <w:rFonts w:ascii="Consolas" w:hAnsi="Consolas"/>
          <w:color w:val="1E2935"/>
          <w:sz w:val="14"/>
        </w:rPr>
        <w:t>108          Cube("Left Wall", new Vector3(-7,3.1f,0), new Vector3(0.35f,6.5f,13), wall);</w:t>
      </w:r>
    </w:p>
    <w:p>
      <w:pPr>
        <w:keepLines/>
        <w:spacing w:after="0" w:line="240" w:lineRule="auto"/>
      </w:pPr>
      <w:r>
        <w:rPr>
          <w:rFonts w:ascii="Consolas" w:hAnsi="Consolas"/>
          <w:color w:val="1E2935"/>
          <w:sz w:val="14"/>
        </w:rPr>
        <w:t>109          Cube("Right Wall", new Vector3(7,3.1f,0), new Vector3(0.35f,6.5f,13), wall);</w:t>
      </w:r>
    </w:p>
    <w:p>
      <w:pPr>
        <w:keepLines/>
        <w:spacing w:after="0" w:line="240" w:lineRule="auto"/>
      </w:pPr>
      <w:r>
        <w:rPr>
          <w:rFonts w:ascii="Consolas" w:hAnsi="Consolas"/>
          <w:color w:val="1E2935"/>
          <w:sz w:val="14"/>
        </w:rPr>
        <w:t>110          if (sceneName == "MainShowroom") BuildShowroomBrandSign(zoneAccent);</w:t>
      </w:r>
    </w:p>
    <w:p>
      <w:pPr>
        <w:keepLines/>
        <w:spacing w:after="0" w:line="240" w:lineRule="auto"/>
      </w:pPr>
      <w:r>
        <w:rPr>
          <w:rFonts w:ascii="Consolas" w:hAnsi="Consolas"/>
          <w:color w:val="1E2935"/>
          <w:sz w:val="14"/>
        </w:rPr>
        <w:t>111          for (int i=-1; i&lt;=1; i+=2)</w:t>
      </w:r>
    </w:p>
    <w:p>
      <w:pPr>
        <w:keepLines/>
        <w:spacing w:after="0" w:line="240" w:lineRule="auto"/>
      </w:pPr>
      <w:r>
        <w:rPr>
          <w:rFonts w:ascii="Consolas" w:hAnsi="Consolas"/>
          <w:color w:val="1E2935"/>
          <w:sz w:val="14"/>
        </w:rPr>
        <w:t>112          {</w:t>
      </w:r>
    </w:p>
    <w:p>
      <w:pPr>
        <w:keepLines/>
        <w:spacing w:after="0" w:line="240" w:lineRule="auto"/>
      </w:pPr>
      <w:r>
        <w:rPr>
          <w:rFonts w:ascii="Consolas" w:hAnsi="Consolas"/>
          <w:color w:val="1E2935"/>
          <w:sz w:val="14"/>
        </w:rPr>
        <w:t>113              Cube("Wall Panel",new Vector3(i*4.55f,2.7f,5.98f),new Vector3(2.5f,4.8f,0.08f),panel);</w:t>
      </w:r>
    </w:p>
    <w:p>
      <w:pPr>
        <w:keepLines/>
        <w:spacing w:after="0" w:line="240" w:lineRule="auto"/>
      </w:pPr>
      <w:r>
        <w:rPr>
          <w:rFonts w:ascii="Consolas" w:hAnsi="Consolas"/>
          <w:color w:val="1E2935"/>
          <w:sz w:val="14"/>
        </w:rPr>
        <w:t>114              Cube("Wall Reveal",new Vector3(i*4.55f+1.25f,2.7f,5.91f),new Vector3(0.025f,4.4f,0.025f),accent);</w:t>
      </w:r>
    </w:p>
    <w:p>
      <w:pPr>
        <w:keepLines/>
        <w:spacing w:after="0" w:line="240" w:lineRule="auto"/>
      </w:pPr>
      <w:r>
        <w:rPr>
          <w:rFonts w:ascii="Consolas" w:hAnsi="Consolas"/>
          <w:color w:val="1E2935"/>
          <w:sz w:val="14"/>
        </w:rPr>
        <w:t>115          }</w:t>
      </w:r>
    </w:p>
    <w:p>
      <w:pPr>
        <w:keepLines/>
        <w:spacing w:after="0" w:line="240" w:lineRule="auto"/>
      </w:pPr>
      <w:r>
        <w:rPr>
          <w:rFonts w:ascii="Consolas" w:hAnsi="Consolas"/>
          <w:color w:val="1E2935"/>
          <w:sz w:val="14"/>
        </w:rPr>
        <w:t>116          Cube("Ceiling Cove Light Left",new Vector3(-4.7f,5.75f,0),new Vector3(3.5f,0.045f,7.5f),accent);</w:t>
      </w:r>
    </w:p>
    <w:p>
      <w:pPr>
        <w:keepLines/>
        <w:spacing w:after="0" w:line="240" w:lineRule="auto"/>
      </w:pPr>
      <w:r>
        <w:rPr>
          <w:rFonts w:ascii="Consolas" w:hAnsi="Consolas"/>
          <w:color w:val="1E2935"/>
          <w:sz w:val="14"/>
        </w:rPr>
        <w:t>117          Cube("Ceiling Cove Light Right",new Vector3(4.7f,5.75f,0),new Vector3(3.5f,0.045f,7.5f),accent);</w:t>
      </w:r>
    </w:p>
    <w:p>
      <w:pPr>
        <w:keepLines/>
        <w:spacing w:after="0" w:line="240" w:lineRule="auto"/>
      </w:pPr>
      <w:r>
        <w:rPr>
          <w:rFonts w:ascii="Consolas" w:hAnsi="Consolas"/>
          <w:color w:val="1E2935"/>
          <w:sz w:val="14"/>
        </w:rPr>
        <w:t>118          for (int i=-1; i&lt;=1; i++)</w:t>
      </w:r>
    </w:p>
    <w:p>
      <w:pPr>
        <w:keepLines/>
        <w:spacing w:after="0" w:line="240" w:lineRule="auto"/>
      </w:pPr>
      <w:r>
        <w:rPr>
          <w:rFonts w:ascii="Consolas" w:hAnsi="Consolas"/>
          <w:color w:val="1E2935"/>
          <w:sz w:val="14"/>
        </w:rPr>
        <w:t>119          {</w:t>
      </w:r>
    </w:p>
    <w:p>
      <w:pPr>
        <w:keepLines/>
        <w:spacing w:after="0" w:line="240" w:lineRule="auto"/>
      </w:pPr>
      <w:r>
        <w:rPr>
          <w:rFonts w:ascii="Consolas" w:hAnsi="Consolas"/>
          <w:color w:val="1E2935"/>
          <w:sz w:val="14"/>
        </w:rPr>
        <w:t>120              GameObject lamp = new GameObject("Ceiling Spotlight"); lamp.transform.position=new Vector3(i*3.4f,5.5f,0);</w:t>
      </w:r>
    </w:p>
    <w:p>
      <w:pPr>
        <w:keepLines/>
        <w:spacing w:after="0" w:line="240" w:lineRule="auto"/>
      </w:pPr>
      <w:r>
        <w:rPr>
          <w:rFonts w:ascii="Consolas" w:hAnsi="Consolas"/>
          <w:color w:val="1E2935"/>
          <w:sz w:val="14"/>
        </w:rPr>
        <w:t>121              Light l=lamp.AddComponent&lt;Light&gt;(); l.type=LightType.Spot; l.spotAngle=72; l.range=12; l.intensity=3.2f; l.color=Color.Lerp(new Color(0.9f,0.9f,0.92f),zoneAccent,0.12f); l.shadows=LightShadows.None;</w:t>
      </w:r>
    </w:p>
    <w:p>
      <w:pPr>
        <w:keepLines/>
        <w:spacing w:after="0" w:line="240" w:lineRule="auto"/>
      </w:pPr>
      <w:r>
        <w:rPr>
          <w:rFonts w:ascii="Consolas" w:hAnsi="Consolas"/>
          <w:color w:val="1E2935"/>
          <w:sz w:val="14"/>
        </w:rPr>
        <w:t>122              lamp.transform.rotation=Quaternion.Euler(90,0,0);</w:t>
      </w:r>
    </w:p>
    <w:p>
      <w:pPr>
        <w:keepLines/>
        <w:spacing w:after="0" w:line="240" w:lineRule="auto"/>
      </w:pPr>
      <w:r>
        <w:rPr>
          <w:rFonts w:ascii="Consolas" w:hAnsi="Consolas"/>
          <w:color w:val="1E2935"/>
          <w:sz w:val="14"/>
        </w:rPr>
        <w:t>123          }</w:t>
      </w:r>
    </w:p>
    <w:p>
      <w:pPr>
        <w:keepLines/>
        <w:spacing w:after="0" w:line="240" w:lineRule="auto"/>
      </w:pPr>
      <w:r>
        <w:rPr>
          <w:rFonts w:ascii="Consolas" w:hAnsi="Consolas"/>
          <w:color w:val="1E2935"/>
          <w:sz w:val="14"/>
        </w:rPr>
        <w:t>124          if (sceneName == "MainShowroom")</w:t>
      </w:r>
    </w:p>
    <w:p>
      <w:pPr>
        <w:keepLines/>
        <w:spacing w:after="0" w:line="240" w:lineRule="auto"/>
      </w:pPr>
      <w:r>
        <w:rPr>
          <w:rFonts w:ascii="Consolas" w:hAnsi="Consolas"/>
          <w:color w:val="1E2935"/>
          <w:sz w:val="14"/>
        </w:rPr>
        <w:t>125          {</w:t>
      </w:r>
    </w:p>
    <w:p>
      <w:pPr>
        <w:keepLines/>
        <w:spacing w:after="0" w:line="240" w:lineRule="auto"/>
      </w:pPr>
      <w:r>
        <w:rPr>
          <w:rFonts w:ascii="Consolas" w:hAnsi="Consolas"/>
          <w:color w:val="1E2935"/>
          <w:sz w:val="14"/>
        </w:rPr>
        <w:t>126              for (int i=-1; i&lt;=1; i++)</w:t>
      </w:r>
    </w:p>
    <w:p>
      <w:pPr>
        <w:keepLines/>
        <w:spacing w:after="0" w:line="240" w:lineRule="auto"/>
      </w:pPr>
      <w:r>
        <w:rPr>
          <w:rFonts w:ascii="Consolas" w:hAnsi="Consolas"/>
          <w:color w:val="1E2935"/>
          <w:sz w:val="14"/>
        </w:rPr>
        <w:t>127              {</w:t>
      </w:r>
    </w:p>
    <w:p>
      <w:pPr>
        <w:keepLines/>
        <w:spacing w:after="0" w:line="240" w:lineRule="auto"/>
      </w:pPr>
      <w:r>
        <w:rPr>
          <w:rFonts w:ascii="Consolas" w:hAnsi="Consolas"/>
          <w:color w:val="1E2935"/>
          <w:sz w:val="14"/>
        </w:rPr>
        <w:t>128                  float x=i*4f;</w:t>
      </w:r>
    </w:p>
    <w:p>
      <w:pPr>
        <w:keepLines/>
        <w:spacing w:after="0" w:line="240" w:lineRule="auto"/>
      </w:pPr>
      <w:r>
        <w:rPr>
          <w:rFonts w:ascii="Consolas" w:hAnsi="Consolas"/>
          <w:color w:val="1E2935"/>
          <w:sz w:val="14"/>
        </w:rPr>
        <w:t>129                  Cube("Showroom Display Platform",new Vector3(x,-0.01f,0),new Vector3(3.55f,0.14f,5.8f),Mat(new Color(0.055f,0.065f,0.082f),0.66f));</w:t>
      </w:r>
    </w:p>
    <w:p>
      <w:pPr>
        <w:keepLines/>
        <w:spacing w:after="0" w:line="240" w:lineRule="auto"/>
      </w:pPr>
      <w:r>
        <w:rPr>
          <w:rFonts w:ascii="Consolas" w:hAnsi="Consolas"/>
          <w:color w:val="1E2935"/>
          <w:sz w:val="14"/>
        </w:rPr>
        <w:t>130                  Cube("Platform Edge Light",new Vector3(x,0.075f,-2.82f),new Vector3(2.9f,0.018f,0.035f),accent);</w:t>
      </w:r>
    </w:p>
    <w:p>
      <w:pPr>
        <w:keepLines/>
        <w:spacing w:after="0" w:line="240" w:lineRule="auto"/>
      </w:pPr>
      <w:r>
        <w:rPr>
          <w:rFonts w:ascii="Consolas" w:hAnsi="Consolas"/>
          <w:color w:val="1E2935"/>
          <w:sz w:val="14"/>
        </w:rPr>
        <w:t>131                  GameObject floorWash=new GameObject("Vehicle Floor Wash"); floorWash.transform.position=new Vector3(x,2.7f,-0.35f);</w:t>
      </w:r>
    </w:p>
    <w:p>
      <w:pPr>
        <w:keepLines/>
        <w:spacing w:after="0" w:line="240" w:lineRule="auto"/>
      </w:pPr>
      <w:r>
        <w:rPr>
          <w:rFonts w:ascii="Consolas" w:hAnsi="Consolas"/>
          <w:color w:val="1E2935"/>
          <w:sz w:val="14"/>
        </w:rPr>
        <w:t>132                  Light wash=floorWash.AddComponent&lt;Light&gt;(); wash.type=LightType.Spot; wash.spotAngle=54; wash.range=7; wash.intensity=2.2f; wash.color=Color.Lerp(Color.white,zoneAccent,0.12f); wash.shadows=LightShadows.None;</w:t>
      </w:r>
    </w:p>
    <w:p>
      <w:pPr>
        <w:keepLines/>
        <w:spacing w:after="0" w:line="240" w:lineRule="auto"/>
      </w:pPr>
      <w:r>
        <w:rPr>
          <w:rFonts w:ascii="Consolas" w:hAnsi="Consolas"/>
          <w:color w:val="1E2935"/>
          <w:sz w:val="14"/>
        </w:rPr>
        <w:t>133                  floorWash.transform.rotation=Quaternion.Euler(28,0,0);</w:t>
      </w:r>
    </w:p>
    <w:p>
      <w:pPr>
        <w:keepLines/>
        <w:spacing w:after="0" w:line="240" w:lineRule="auto"/>
      </w:pPr>
      <w:r>
        <w:rPr>
          <w:rFonts w:ascii="Consolas" w:hAnsi="Consolas"/>
          <w:color w:val="1E2935"/>
          <w:sz w:val="14"/>
        </w:rPr>
        <w:t>134              }</w:t>
      </w:r>
    </w:p>
    <w:p>
      <w:pPr>
        <w:keepLines/>
        <w:spacing w:after="0" w:line="240" w:lineRule="auto"/>
      </w:pPr>
      <w:r>
        <w:rPr>
          <w:rFonts w:ascii="Consolas" w:hAnsi="Consolas"/>
          <w:color w:val="1E2935"/>
          <w:sz w:val="14"/>
        </w:rPr>
        <w:t>135          }</w:t>
      </w:r>
    </w:p>
    <w:p>
      <w:pPr>
        <w:keepLines/>
        <w:spacing w:after="0" w:line="240" w:lineRule="auto"/>
      </w:pPr>
      <w:r>
        <w:rPr>
          <w:rFonts w:ascii="Consolas" w:hAnsi="Consolas"/>
          <w:color w:val="1E2935"/>
          <w:sz w:val="14"/>
        </w:rPr>
        <w:t>136          if (sceneName == "EVZone")</w:t>
      </w:r>
    </w:p>
    <w:p>
      <w:pPr>
        <w:keepLines/>
        <w:spacing w:after="0" w:line="240" w:lineRule="auto"/>
      </w:pPr>
      <w:r>
        <w:rPr>
          <w:rFonts w:ascii="Consolas" w:hAnsi="Consolas"/>
          <w:color w:val="1E2935"/>
          <w:sz w:val="14"/>
        </w:rPr>
        <w:t>137          {</w:t>
      </w:r>
    </w:p>
    <w:p>
      <w:pPr>
        <w:keepLines/>
        <w:spacing w:after="0" w:line="240" w:lineRule="auto"/>
      </w:pPr>
      <w:r>
        <w:rPr>
          <w:rFonts w:ascii="Consolas" w:hAnsi="Consolas"/>
          <w:color w:val="1E2935"/>
          <w:sz w:val="14"/>
        </w:rPr>
        <w:t>138              Material green=Mat(new Color(0.05f,0.85f,0.55f));</w:t>
      </w:r>
    </w:p>
    <w:p>
      <w:pPr>
        <w:keepLines/>
        <w:spacing w:after="0" w:line="240" w:lineRule="auto"/>
      </w:pPr>
      <w:r>
        <w:rPr>
          <w:rFonts w:ascii="Consolas" w:hAnsi="Consolas"/>
          <w:color w:val="1E2935"/>
          <w:sz w:val="14"/>
        </w:rPr>
        <w:t>139              Cube("Charging Station",new Vector3(4,1.15f,1),new Vector3(0.8f,2.3f,0.55f),wall);</w:t>
      </w:r>
    </w:p>
    <w:p>
      <w:pPr>
        <w:keepLines/>
        <w:spacing w:after="0" w:line="240" w:lineRule="auto"/>
      </w:pPr>
      <w:r>
        <w:rPr>
          <w:rFonts w:ascii="Consolas" w:hAnsi="Consolas"/>
          <w:color w:val="1E2935"/>
          <w:sz w:val="14"/>
        </w:rPr>
        <w:t>140              Cube("Charging Display",new Vector3(4,1.5f,0.7f),new Vector3(0.5f,0.38f,0.04f),green);</w:t>
      </w:r>
    </w:p>
    <w:p>
      <w:pPr>
        <w:keepLines/>
        <w:spacing w:after="0" w:line="240" w:lineRule="auto"/>
      </w:pPr>
      <w:r>
        <w:rPr>
          <w:rFonts w:ascii="Consolas" w:hAnsi="Consolas"/>
          <w:color w:val="1E2935"/>
          <w:sz w:val="14"/>
        </w:rPr>
        <w:t>141              Cube("Charging Cable",new Vector3(3.5f,0.8f,0.2f),new Vector3(0.09f,1.4f,0.09f),green);</w:t>
      </w:r>
    </w:p>
    <w:p>
      <w:pPr>
        <w:keepLines/>
        <w:spacing w:after="0" w:line="240" w:lineRule="auto"/>
      </w:pPr>
      <w:r>
        <w:rPr>
          <w:rFonts w:ascii="Consolas" w:hAnsi="Consolas"/>
          <w:color w:val="1E2935"/>
          <w:sz w:val="14"/>
        </w:rPr>
        <w:t>142          }</w:t>
      </w:r>
    </w:p>
    <w:p>
      <w:pPr>
        <w:keepLines/>
        <w:spacing w:after="0" w:line="240" w:lineRule="auto"/>
      </w:pPr>
      <w:r>
        <w:rPr>
          <w:rFonts w:ascii="Consolas" w:hAnsi="Consolas"/>
          <w:color w:val="1E2935"/>
          <w:sz w:val="14"/>
        </w:rPr>
        <w:t>143          if (sceneName == "SUVZone") Cube("Display Platform",new Vector3(0,-0.01f,0),new Vector3(8,0.14f,5.8f),Mat(new Color(0.18f,0.22f,0.29f),0.55f));</w:t>
      </w:r>
    </w:p>
    <w:p>
      <w:pPr>
        <w:keepLines/>
        <w:spacing w:after="0" w:line="240" w:lineRule="auto"/>
      </w:pPr>
      <w:r>
        <w:rPr>
          <w:rFonts w:ascii="Consolas" w:hAnsi="Consolas"/>
          <w:color w:val="1E2935"/>
          <w:sz w:val="14"/>
        </w:rPr>
        <w:t>144      }</w:t>
      </w:r>
    </w:p>
    <w:p>
      <w:pPr>
        <w:keepLines/>
        <w:spacing w:after="0" w:line="240" w:lineRule="auto"/>
      </w:pPr>
      <w:r>
        <w:rPr>
          <w:rFonts w:ascii="Consolas" w:hAnsi="Consolas"/>
          <w:color w:val="1E2935"/>
          <w:sz w:val="14"/>
        </w:rPr>
        <w:t xml:space="preserve">145 </w:t>
      </w:r>
    </w:p>
    <w:p>
      <w:pPr>
        <w:keepLines/>
        <w:spacing w:after="0" w:line="240" w:lineRule="auto"/>
      </w:pPr>
      <w:r>
        <w:rPr>
          <w:rFonts w:ascii="Consolas" w:hAnsi="Consolas"/>
          <w:color w:val="1E2935"/>
          <w:sz w:val="14"/>
        </w:rPr>
        <w:t>146      private static void BuildCar(string sceneName)</w:t>
      </w:r>
    </w:p>
    <w:p>
      <w:pPr>
        <w:keepLines/>
        <w:spacing w:after="0" w:line="240" w:lineRule="auto"/>
      </w:pPr>
      <w:r>
        <w:rPr>
          <w:rFonts w:ascii="Consolas" w:hAnsi="Consolas"/>
          <w:color w:val="1E2935"/>
          <w:sz w:val="14"/>
        </w:rPr>
        <w:t>147      {</w:t>
      </w:r>
    </w:p>
    <w:p>
      <w:pPr>
        <w:keepLines/>
        <w:spacing w:after="0" w:line="240" w:lineRule="auto"/>
      </w:pPr>
      <w:r>
        <w:rPr>
          <w:rFonts w:ascii="Consolas" w:hAnsi="Consolas"/>
          <w:color w:val="1E2935"/>
          <w:sz w:val="14"/>
        </w:rPr>
        <w:t>148          if (importedVehiclePrefab)</w:t>
      </w:r>
    </w:p>
    <w:p>
      <w:pPr>
        <w:keepLines/>
        <w:spacing w:after="0" w:line="240" w:lineRule="auto"/>
      </w:pPr>
      <w:r>
        <w:rPr>
          <w:rFonts w:ascii="Consolas" w:hAnsi="Consolas"/>
          <w:color w:val="1E2935"/>
          <w:sz w:val="14"/>
        </w:rPr>
        <w:t>149          {</w:t>
      </w:r>
    </w:p>
    <w:p>
      <w:pPr>
        <w:keepLines/>
        <w:spacing w:after="0" w:line="240" w:lineRule="auto"/>
      </w:pPr>
      <w:r>
        <w:rPr>
          <w:rFonts w:ascii="Consolas" w:hAnsi="Consolas"/>
          <w:color w:val="1E2935"/>
          <w:sz w:val="14"/>
        </w:rPr>
        <w:t>150              GameObject selected=sceneName=="SUVZone"?importedSuvPrefab:sceneName=="EVZone"?importedThirdPrefab:importedVehiclePrefab;</w:t>
      </w:r>
    </w:p>
    <w:p>
      <w:pPr>
        <w:keepLines/>
        <w:spacing w:after="0" w:line="240" w:lineRule="auto"/>
      </w:pPr>
      <w:r>
        <w:rPr>
          <w:rFonts w:ascii="Consolas" w:hAnsi="Consolas"/>
          <w:color w:val="1E2935"/>
          <w:sz w:val="14"/>
        </w:rPr>
        <w:t>151              BuildImportedCar(sceneName,selected);</w:t>
      </w:r>
    </w:p>
    <w:p>
      <w:pPr>
        <w:keepLines/>
        <w:spacing w:after="0" w:line="240" w:lineRule="auto"/>
      </w:pPr>
      <w:r>
        <w:rPr>
          <w:rFonts w:ascii="Consolas" w:hAnsi="Consolas"/>
          <w:color w:val="1E2935"/>
          <w:sz w:val="14"/>
        </w:rPr>
        <w:t>152          }</w:t>
      </w:r>
    </w:p>
    <w:p>
      <w:pPr>
        <w:keepLines/>
        <w:spacing w:after="0" w:line="240" w:lineRule="auto"/>
      </w:pPr>
      <w:r>
        <w:rPr>
          <w:rFonts w:ascii="Consolas" w:hAnsi="Consolas"/>
          <w:color w:val="1E2935"/>
          <w:sz w:val="14"/>
        </w:rPr>
        <w:t>153      }</w:t>
      </w:r>
    </w:p>
    <w:p>
      <w:pPr>
        <w:keepLines/>
        <w:spacing w:after="0" w:line="240" w:lineRule="auto"/>
      </w:pPr>
      <w:r>
        <w:rPr>
          <w:rFonts w:ascii="Consolas" w:hAnsi="Consolas"/>
          <w:color w:val="1E2935"/>
          <w:sz w:val="14"/>
        </w:rPr>
        <w:t xml:space="preserve">154 </w:t>
      </w:r>
    </w:p>
    <w:p>
      <w:pPr>
        <w:keepLines/>
        <w:spacing w:after="0" w:line="240" w:lineRule="auto"/>
      </w:pPr>
      <w:r>
        <w:rPr>
          <w:rFonts w:ascii="Consolas" w:hAnsi="Consolas"/>
          <w:color w:val="1E2935"/>
          <w:sz w:val="14"/>
        </w:rPr>
        <w:t>155      private static GameObject FindImportedVehiclePrefab(bool preferSuv)</w:t>
      </w:r>
    </w:p>
    <w:p>
      <w:pPr>
        <w:keepLines/>
        <w:spacing w:after="0" w:line="240" w:lineRule="auto"/>
      </w:pPr>
      <w:r>
        <w:rPr>
          <w:rFonts w:ascii="Consolas" w:hAnsi="Consolas"/>
          <w:color w:val="1E2935"/>
          <w:sz w:val="14"/>
        </w:rPr>
        <w:t>156      {</w:t>
      </w:r>
    </w:p>
    <w:p>
      <w:pPr>
        <w:keepLines/>
        <w:spacing w:after="0" w:line="240" w:lineRule="auto"/>
      </w:pPr>
      <w:r>
        <w:rPr>
          <w:rFonts w:ascii="Consolas" w:hAnsi="Consolas"/>
          <w:color w:val="1E2935"/>
          <w:sz w:val="14"/>
        </w:rPr>
        <w:t>157          string bestPath=null;</w:t>
      </w:r>
    </w:p>
    <w:p>
      <w:pPr>
        <w:keepLines/>
        <w:spacing w:after="0" w:line="240" w:lineRule="auto"/>
      </w:pPr>
      <w:r>
        <w:rPr>
          <w:rFonts w:ascii="Consolas" w:hAnsi="Consolas"/>
          <w:color w:val="1E2935"/>
          <w:sz w:val="14"/>
        </w:rPr>
        <w:t>158          int bestScore=0;</w:t>
      </w:r>
    </w:p>
    <w:p>
      <w:pPr>
        <w:keepLines/>
        <w:spacing w:after="0" w:line="240" w:lineRule="auto"/>
      </w:pPr>
      <w:r>
        <w:rPr>
          <w:rFonts w:ascii="Consolas" w:hAnsi="Consolas"/>
          <w:color w:val="1E2935"/>
          <w:sz w:val="14"/>
        </w:rPr>
        <w:t>159          foreach (string typeFilter in new[]{"t:Prefab","t:Model"})</w:t>
      </w:r>
    </w:p>
    <w:p>
      <w:pPr>
        <w:keepLines/>
        <w:spacing w:after="0" w:line="240" w:lineRule="auto"/>
      </w:pPr>
      <w:r>
        <w:rPr>
          <w:rFonts w:ascii="Consolas" w:hAnsi="Consolas"/>
          <w:color w:val="1E2935"/>
          <w:sz w:val="14"/>
        </w:rPr>
        <w:t>160          foreach (string guid in AssetDatabase.FindAssets(typeFilter,new[]{"Assets"}))</w:t>
      </w:r>
    </w:p>
    <w:p>
      <w:pPr>
        <w:keepLines/>
        <w:spacing w:after="0" w:line="240" w:lineRule="auto"/>
      </w:pPr>
      <w:r>
        <w:rPr>
          <w:rFonts w:ascii="Consolas" w:hAnsi="Consolas"/>
          <w:color w:val="1E2935"/>
          <w:sz w:val="14"/>
        </w:rPr>
        <w:t>161          {</w:t>
      </w:r>
    </w:p>
    <w:p>
      <w:pPr>
        <w:keepLines/>
        <w:spacing w:after="0" w:line="240" w:lineRule="auto"/>
      </w:pPr>
      <w:r>
        <w:rPr>
          <w:rFonts w:ascii="Consolas" w:hAnsi="Consolas"/>
          <w:color w:val="1E2935"/>
          <w:sz w:val="14"/>
        </w:rPr>
        <w:t>162              string path=AssetDatabase.GUIDToAssetPath(guid);</w:t>
      </w:r>
    </w:p>
    <w:p>
      <w:pPr>
        <w:keepLines/>
        <w:spacing w:after="0" w:line="240" w:lineRule="auto"/>
      </w:pPr>
      <w:r>
        <w:rPr>
          <w:rFonts w:ascii="Consolas" w:hAnsi="Consolas"/>
          <w:color w:val="1E2935"/>
          <w:sz w:val="14"/>
        </w:rPr>
        <w:t>163              string normalized=path.Replace('_',' ').Replace('-',' ').ToLowerInvariant();</w:t>
      </w:r>
    </w:p>
    <w:p>
      <w:pPr>
        <w:keepLines/>
        <w:spacing w:after="0" w:line="240" w:lineRule="auto"/>
      </w:pPr>
      <w:r>
        <w:rPr>
          <w:rFonts w:ascii="Consolas" w:hAnsi="Consolas"/>
          <w:color w:val="1E2935"/>
          <w:sz w:val="14"/>
        </w:rPr>
        <w:t>164              string compact=normalized.Replace(" ","");</w:t>
      </w:r>
    </w:p>
    <w:p>
      <w:pPr>
        <w:keepLines/>
        <w:spacing w:after="0" w:line="240" w:lineRule="auto"/>
      </w:pPr>
      <w:r>
        <w:rPr>
          <w:rFonts w:ascii="Consolas" w:hAnsi="Consolas"/>
          <w:color w:val="1E2935"/>
          <w:sz w:val="14"/>
        </w:rPr>
        <w:t>165              string file=Path.GetFileNameWithoutExtension(path).ToLowerInvariant();</w:t>
      </w:r>
    </w:p>
    <w:p>
      <w:pPr>
        <w:keepLines/>
        <w:spacing w:after="0" w:line="240" w:lineRule="auto"/>
      </w:pPr>
      <w:r>
        <w:rPr>
          <w:rFonts w:ascii="Consolas" w:hAnsi="Consolas"/>
          <w:color w:val="1E2935"/>
          <w:sz w:val="14"/>
        </w:rPr>
        <w:t>166              bool vehiclePath=compact.Contains("sportcar") || normalized.Contains("vehicle") || normalized.Contains("automobile");</w:t>
      </w:r>
    </w:p>
    <w:p>
      <w:pPr>
        <w:keepLines/>
        <w:spacing w:after="0" w:line="240" w:lineRule="auto"/>
      </w:pPr>
      <w:r>
        <w:rPr>
          <w:rFonts w:ascii="Consolas" w:hAnsi="Consolas"/>
          <w:color w:val="1E2935"/>
          <w:sz w:val="14"/>
        </w:rPr>
        <w:t>167              bool isSuvAsset=normalized.Contains("suv") || normalized.Contains("off road") || normalized.Contains("offroad") || normalized.Contains("truck") || normalized.Contains("sport car free 3") || compact.Contains("sportcarfree3") || compact.Contains("sportcar3") || file.Contains("car_3_baked") || file.Contains("car_3_normal");</w:t>
      </w:r>
    </w:p>
    <w:p>
      <w:pPr>
        <w:keepLines/>
        <w:spacing w:after="0" w:line="240" w:lineRule="auto"/>
      </w:pPr>
      <w:r>
        <w:rPr>
          <w:rFonts w:ascii="Consolas" w:hAnsi="Consolas"/>
          <w:color w:val="1E2935"/>
          <w:sz w:val="14"/>
        </w:rPr>
        <w:t>168              if (!vehiclePath) continue;</w:t>
      </w:r>
    </w:p>
    <w:p>
      <w:pPr>
        <w:keepLines/>
        <w:spacing w:after="0" w:line="240" w:lineRule="auto"/>
      </w:pPr>
      <w:r>
        <w:rPr>
          <w:rFonts w:ascii="Consolas" w:hAnsi="Consolas"/>
          <w:color w:val="1E2935"/>
          <w:sz w:val="14"/>
        </w:rPr>
        <w:t>169              if (preferSuv!=isSuvAsset) continue;</w:t>
      </w:r>
    </w:p>
    <w:p>
      <w:pPr>
        <w:keepLines/>
        <w:spacing w:after="0" w:line="240" w:lineRule="auto"/>
      </w:pPr>
      <w:r>
        <w:rPr>
          <w:rFonts w:ascii="Consolas" w:hAnsi="Consolas"/>
          <w:color w:val="1E2935"/>
          <w:sz w:val="14"/>
        </w:rPr>
        <w:t>170              if (normalized.Contains("demo") || normalized.Contains("sample") || normalized.Contains("icon") || normalized.Contains("thumbnail")) continue;</w:t>
      </w:r>
    </w:p>
    <w:p>
      <w:pPr>
        <w:keepLines/>
        <w:spacing w:after="0" w:line="240" w:lineRule="auto"/>
      </w:pPr>
      <w:r>
        <w:rPr>
          <w:rFonts w:ascii="Consolas" w:hAnsi="Consolas"/>
          <w:color w:val="1E2935"/>
          <w:sz w:val="14"/>
        </w:rPr>
        <w:t>171              if (file.Contains("wheel") || file.Contains("tire") || file.Contains("rim") || file.Contains("texture") || file.Contains("material")) continue;</w:t>
      </w:r>
    </w:p>
    <w:p>
      <w:pPr>
        <w:keepLines/>
        <w:spacing w:after="0" w:line="240" w:lineRule="auto"/>
      </w:pPr>
      <w:r>
        <w:rPr>
          <w:rFonts w:ascii="Consolas" w:hAnsi="Consolas"/>
          <w:color w:val="1E2935"/>
          <w:sz w:val="14"/>
        </w:rPr>
        <w:t>172              if (file.Contains("low poly") || file.Contains("lowpoly") || file.Contains("lod")) continue;</w:t>
      </w:r>
    </w:p>
    <w:p>
      <w:pPr>
        <w:keepLines/>
        <w:spacing w:after="0" w:line="240" w:lineRule="auto"/>
      </w:pPr>
      <w:r>
        <w:rPr>
          <w:rFonts w:ascii="Consolas" w:hAnsi="Consolas"/>
          <w:color w:val="1E2935"/>
          <w:sz w:val="14"/>
        </w:rPr>
        <w:t>173              int score=100;</w:t>
      </w:r>
    </w:p>
    <w:p>
      <w:pPr>
        <w:keepLines/>
        <w:spacing w:after="0" w:line="240" w:lineRule="auto"/>
      </w:pPr>
      <w:r>
        <w:rPr>
          <w:rFonts w:ascii="Consolas" w:hAnsi="Consolas"/>
          <w:color w:val="1E2935"/>
          <w:sz w:val="14"/>
        </w:rPr>
        <w:t>174              if (typeFilter=="t:Prefab") score+=20;</w:t>
      </w:r>
    </w:p>
    <w:p>
      <w:pPr>
        <w:keepLines/>
        <w:spacing w:after="0" w:line="240" w:lineRule="auto"/>
      </w:pPr>
      <w:r>
        <w:rPr>
          <w:rFonts w:ascii="Consolas" w:hAnsi="Consolas"/>
          <w:color w:val="1E2935"/>
          <w:sz w:val="14"/>
        </w:rPr>
        <w:t>175              if (file.Contains("car") || file.Contains("vehicle") || file.Contains("sportcar")) score+=15;</w:t>
      </w:r>
    </w:p>
    <w:p>
      <w:pPr>
        <w:keepLines/>
        <w:spacing w:after="0" w:line="240" w:lineRule="auto"/>
      </w:pPr>
      <w:r>
        <w:rPr>
          <w:rFonts w:ascii="Consolas" w:hAnsi="Consolas"/>
          <w:color w:val="1E2935"/>
          <w:sz w:val="14"/>
        </w:rPr>
        <w:t>176              if (file.Contains("normal") || file.Contains("high")) score+=4;</w:t>
      </w:r>
    </w:p>
    <w:p>
      <w:pPr>
        <w:keepLines/>
        <w:spacing w:after="0" w:line="240" w:lineRule="auto"/>
      </w:pPr>
      <w:r>
        <w:rPr>
          <w:rFonts w:ascii="Consolas" w:hAnsi="Consolas"/>
          <w:color w:val="1E2935"/>
          <w:sz w:val="14"/>
        </w:rPr>
        <w:t>177              if (file.Contains("prefab") || file.Contains("model")) score+=5;</w:t>
      </w:r>
    </w:p>
    <w:p>
      <w:pPr>
        <w:keepLines/>
        <w:spacing w:after="0" w:line="240" w:lineRule="auto"/>
      </w:pPr>
      <w:r>
        <w:rPr>
          <w:rFonts w:ascii="Consolas" w:hAnsi="Consolas"/>
          <w:color w:val="1E2935"/>
          <w:sz w:val="14"/>
        </w:rPr>
        <w:t>178              if (file.Contains("sportcar 1") || file.Contains("sportcar_1")) score+=30;</w:t>
      </w:r>
    </w:p>
    <w:p>
      <w:pPr>
        <w:keepLines/>
        <w:spacing w:after="0" w:line="240" w:lineRule="auto"/>
      </w:pPr>
      <w:r>
        <w:rPr>
          <w:rFonts w:ascii="Consolas" w:hAnsi="Consolas"/>
          <w:color w:val="1E2935"/>
          <w:sz w:val="14"/>
        </w:rPr>
        <w:t>179              if (file.Contains("car_3_baked_1")) score+=30;</w:t>
      </w:r>
    </w:p>
    <w:p>
      <w:pPr>
        <w:keepLines/>
        <w:spacing w:after="0" w:line="240" w:lineRule="auto"/>
      </w:pPr>
      <w:r>
        <w:rPr>
          <w:rFonts w:ascii="Consolas" w:hAnsi="Consolas"/>
          <w:color w:val="1E2935"/>
          <w:sz w:val="14"/>
        </w:rPr>
        <w:t>180              if (file.Contains("baked")) score+=6;</w:t>
      </w:r>
    </w:p>
    <w:p>
      <w:pPr>
        <w:keepLines/>
        <w:spacing w:after="0" w:line="240" w:lineRule="auto"/>
      </w:pPr>
      <w:r>
        <w:rPr>
          <w:rFonts w:ascii="Consolas" w:hAnsi="Consolas"/>
          <w:color w:val="1E2935"/>
          <w:sz w:val="14"/>
        </w:rPr>
        <w:t>181              if (path.EndsWith(".fbx",System.StringComparison.OrdinalIgnoreCase) || path.EndsWith(".prefab",System.StringComparison.OrdinalIgnoreCase)) score+=3;</w:t>
      </w:r>
    </w:p>
    <w:p>
      <w:pPr>
        <w:keepLines/>
        <w:spacing w:after="0" w:line="240" w:lineRule="auto"/>
      </w:pPr>
      <w:r>
        <w:rPr>
          <w:rFonts w:ascii="Consolas" w:hAnsi="Consolas"/>
          <w:color w:val="1E2935"/>
          <w:sz w:val="14"/>
        </w:rPr>
        <w:t>182              if (score&gt;bestScore) { bestScore=score; bestPath=path; }</w:t>
      </w:r>
    </w:p>
    <w:p>
      <w:pPr>
        <w:keepLines/>
        <w:spacing w:after="0" w:line="240" w:lineRule="auto"/>
      </w:pPr>
      <w:r>
        <w:rPr>
          <w:rFonts w:ascii="Consolas" w:hAnsi="Consolas"/>
          <w:color w:val="1E2935"/>
          <w:sz w:val="14"/>
        </w:rPr>
        <w:t>183          }</w:t>
      </w:r>
    </w:p>
    <w:p>
      <w:pPr>
        <w:keepLines/>
        <w:spacing w:after="0" w:line="240" w:lineRule="auto"/>
      </w:pPr>
      <w:r>
        <w:rPr>
          <w:rFonts w:ascii="Consolas" w:hAnsi="Consolas"/>
          <w:color w:val="1E2935"/>
          <w:sz w:val="14"/>
        </w:rPr>
        <w:t>184          if (string.IsNullOrEmpty(bestPath)) return null;</w:t>
      </w:r>
    </w:p>
    <w:p>
      <w:pPr>
        <w:keepLines/>
        <w:spacing w:after="0" w:line="240" w:lineRule="auto"/>
      </w:pPr>
      <w:r>
        <w:rPr>
          <w:rFonts w:ascii="Consolas" w:hAnsi="Consolas"/>
          <w:color w:val="1E2935"/>
          <w:sz w:val="14"/>
        </w:rPr>
        <w:t>185          GameObject asset=AssetDatabase.LoadAssetAtPath&lt;GameObject&gt;(bestPath);</w:t>
      </w:r>
    </w:p>
    <w:p>
      <w:pPr>
        <w:keepLines/>
        <w:spacing w:after="0" w:line="240" w:lineRule="auto"/>
      </w:pPr>
      <w:r>
        <w:rPr>
          <w:rFonts w:ascii="Consolas" w:hAnsi="Consolas"/>
          <w:color w:val="1E2935"/>
          <w:sz w:val="14"/>
        </w:rPr>
        <w:t>186          if (!asset || asset.GetComponentInChildren&lt;Renderer&gt;(true)==null)</w:t>
      </w:r>
    </w:p>
    <w:p>
      <w:pPr>
        <w:keepLines/>
        <w:spacing w:after="0" w:line="240" w:lineRule="auto"/>
      </w:pPr>
      <w:r>
        <w:rPr>
          <w:rFonts w:ascii="Consolas" w:hAnsi="Consolas"/>
          <w:color w:val="1E2935"/>
          <w:sz w:val="14"/>
        </w:rPr>
        <w:t>187          {</w:t>
      </w:r>
    </w:p>
    <w:p>
      <w:pPr>
        <w:keepLines/>
        <w:spacing w:after="0" w:line="240" w:lineRule="auto"/>
      </w:pPr>
      <w:r>
        <w:rPr>
          <w:rFonts w:ascii="Consolas" w:hAnsi="Consolas"/>
          <w:color w:val="1E2935"/>
          <w:sz w:val="14"/>
        </w:rPr>
        <w:t>188              Debug.LogError("The imported vehicle asset has no visible model. Check the car prefab/FBX and rebuild the scenes.");</w:t>
      </w:r>
    </w:p>
    <w:p>
      <w:pPr>
        <w:keepLines/>
        <w:spacing w:after="0" w:line="240" w:lineRule="auto"/>
      </w:pPr>
      <w:r>
        <w:rPr>
          <w:rFonts w:ascii="Consolas" w:hAnsi="Consolas"/>
          <w:color w:val="1E2935"/>
          <w:sz w:val="14"/>
        </w:rPr>
        <w:t>189              return null;</w:t>
      </w:r>
    </w:p>
    <w:p>
      <w:pPr>
        <w:keepLines/>
        <w:spacing w:after="0" w:line="240" w:lineRule="auto"/>
      </w:pPr>
      <w:r>
        <w:rPr>
          <w:rFonts w:ascii="Consolas" w:hAnsi="Consolas"/>
          <w:color w:val="1E2935"/>
          <w:sz w:val="14"/>
        </w:rPr>
        <w:t>190          }</w:t>
      </w:r>
    </w:p>
    <w:p>
      <w:pPr>
        <w:keepLines/>
        <w:spacing w:after="0" w:line="240" w:lineRule="auto"/>
      </w:pPr>
      <w:r>
        <w:rPr>
          <w:rFonts w:ascii="Consolas" w:hAnsi="Consolas"/>
          <w:color w:val="1E2935"/>
          <w:sz w:val="14"/>
        </w:rPr>
        <w:t>191          Debug.Log("AutoVerse vehicle model: " + bestPath);</w:t>
      </w:r>
    </w:p>
    <w:p>
      <w:pPr>
        <w:keepLines/>
        <w:spacing w:after="0" w:line="240" w:lineRule="auto"/>
      </w:pPr>
      <w:r>
        <w:rPr>
          <w:rFonts w:ascii="Consolas" w:hAnsi="Consolas"/>
          <w:color w:val="1E2935"/>
          <w:sz w:val="14"/>
        </w:rPr>
        <w:t>192          return asset;</w:t>
      </w:r>
    </w:p>
    <w:p>
      <w:pPr>
        <w:keepLines/>
        <w:spacing w:after="0" w:line="240" w:lineRule="auto"/>
      </w:pPr>
      <w:r>
        <w:rPr>
          <w:rFonts w:ascii="Consolas" w:hAnsi="Consolas"/>
          <w:color w:val="1E2935"/>
          <w:sz w:val="14"/>
        </w:rPr>
        <w:t>193      }</w:t>
      </w:r>
    </w:p>
    <w:p>
      <w:pPr>
        <w:keepLines/>
        <w:spacing w:after="0" w:line="240" w:lineRule="auto"/>
      </w:pPr>
      <w:r>
        <w:rPr>
          <w:rFonts w:ascii="Consolas" w:hAnsi="Consolas"/>
          <w:color w:val="1E2935"/>
          <w:sz w:val="14"/>
        </w:rPr>
        <w:t xml:space="preserve">194 </w:t>
      </w:r>
    </w:p>
    <w:p>
      <w:pPr>
        <w:keepLines/>
        <w:spacing w:after="0" w:line="240" w:lineRule="auto"/>
      </w:pPr>
      <w:r>
        <w:rPr>
          <w:rFonts w:ascii="Consolas" w:hAnsi="Consolas"/>
          <w:color w:val="1E2935"/>
          <w:sz w:val="14"/>
        </w:rPr>
        <w:t>195      private static void BuildImportedCar(string sceneName,GameObject prefab)</w:t>
      </w:r>
    </w:p>
    <w:p>
      <w:pPr>
        <w:keepLines/>
        <w:spacing w:after="0" w:line="240" w:lineRule="auto"/>
      </w:pPr>
      <w:r>
        <w:rPr>
          <w:rFonts w:ascii="Consolas" w:hAnsi="Consolas"/>
          <w:color w:val="1E2935"/>
          <w:sz w:val="14"/>
        </w:rPr>
        <w:t>196      {</w:t>
      </w:r>
    </w:p>
    <w:p>
      <w:pPr>
        <w:keepLines/>
        <w:spacing w:after="0" w:line="240" w:lineRule="auto"/>
      </w:pPr>
      <w:r>
        <w:rPr>
          <w:rFonts w:ascii="Consolas" w:hAnsi="Consolas"/>
          <w:color w:val="1E2935"/>
          <w:sz w:val="14"/>
        </w:rPr>
        <w:t>197          string model=sceneName=="SUVZone"?"TERRA X7":sceneName=="EVZone"?"VOLT E1":"AURORA GT";</w:t>
      </w:r>
    </w:p>
    <w:p>
      <w:pPr>
        <w:keepLines/>
        <w:spacing w:after="0" w:line="240" w:lineRule="auto"/>
      </w:pPr>
      <w:r>
        <w:rPr>
          <w:rFonts w:ascii="Consolas" w:hAnsi="Consolas"/>
          <w:color w:val="1E2935"/>
          <w:sz w:val="14"/>
        </w:rPr>
        <w:t>198          GameObject root=new GameObject("Car - " + model);</w:t>
      </w:r>
    </w:p>
    <w:p>
      <w:pPr>
        <w:keepLines/>
        <w:spacing w:after="0" w:line="240" w:lineRule="auto"/>
      </w:pPr>
      <w:r>
        <w:rPr>
          <w:rFonts w:ascii="Consolas" w:hAnsi="Consolas"/>
          <w:color w:val="1E2935"/>
          <w:sz w:val="14"/>
        </w:rPr>
        <w:t>199          GameObject visual=CreateNormalizedVehicle(prefab,root.transform,3.45f);</w:t>
      </w:r>
    </w:p>
    <w:p>
      <w:pPr>
        <w:keepLines/>
        <w:spacing w:after="0" w:line="240" w:lineRule="auto"/>
      </w:pPr>
      <w:r>
        <w:rPr>
          <w:rFonts w:ascii="Consolas" w:hAnsi="Consolas"/>
          <w:color w:val="1E2935"/>
          <w:sz w:val="14"/>
        </w:rPr>
        <w:t>200          if (!visual) { Object.DestroyImmediate(root); return; }</w:t>
      </w:r>
    </w:p>
    <w:p>
      <w:pPr>
        <w:keepLines/>
        <w:spacing w:after="0" w:line="240" w:lineRule="auto"/>
      </w:pPr>
      <w:r>
        <w:rPr>
          <w:rFonts w:ascii="Consolas" w:hAnsi="Consolas"/>
          <w:color w:val="1E2935"/>
          <w:sz w:val="14"/>
        </w:rPr>
        <w:t>201          root.transform.position=new Vector3(0,0.04f,0.2f);</w:t>
      </w:r>
    </w:p>
    <w:p>
      <w:pPr>
        <w:keepLines/>
        <w:spacing w:after="0" w:line="240" w:lineRule="auto"/>
      </w:pPr>
      <w:r>
        <w:rPr>
          <w:rFonts w:ascii="Consolas" w:hAnsi="Consolas"/>
          <w:color w:val="1E2935"/>
          <w:sz w:val="14"/>
        </w:rPr>
        <w:t>202          root.transform.rotation=Quaternion.Euler(0,24f,0);</w:t>
      </w:r>
    </w:p>
    <w:p>
      <w:pPr>
        <w:keepLines/>
        <w:spacing w:after="0" w:line="240" w:lineRule="auto"/>
      </w:pPr>
      <w:r>
        <w:rPr>
          <w:rFonts w:ascii="Consolas" w:hAnsi="Consolas"/>
          <w:color w:val="1E2935"/>
          <w:sz w:val="14"/>
        </w:rPr>
        <w:t>203          root.transform.localScale=Vector3.one*(sceneName=="SUVZone"?1.05f:sceneName=="EVZone"?0.98f:1f);</w:t>
      </w:r>
    </w:p>
    <w:p>
      <w:pPr>
        <w:keepLines/>
        <w:spacing w:after="0" w:line="240" w:lineRule="auto"/>
      </w:pPr>
      <w:r>
        <w:rPr>
          <w:rFonts w:ascii="Consolas" w:hAnsi="Consolas"/>
          <w:color w:val="1E2935"/>
          <w:sz w:val="14"/>
        </w:rPr>
        <w:t xml:space="preserve">204 </w:t>
      </w:r>
    </w:p>
    <w:p>
      <w:pPr>
        <w:keepLines/>
        <w:spacing w:after="0" w:line="240" w:lineRule="auto"/>
      </w:pPr>
      <w:r>
        <w:rPr>
          <w:rFonts w:ascii="Consolas" w:hAnsi="Consolas"/>
          <w:color w:val="1E2935"/>
          <w:sz w:val="14"/>
        </w:rPr>
        <w:t>205          BoxCollider collider=root.AddComponent&lt;BoxCollider&gt;(); collider.center=new Vector3(0,0.85f,0); collider.size=new Vector3(3.8f,1.7f,2.05f);</w:t>
      </w:r>
    </w:p>
    <w:p>
      <w:pPr>
        <w:keepLines/>
        <w:spacing w:after="0" w:line="240" w:lineRule="auto"/>
      </w:pPr>
      <w:r>
        <w:rPr>
          <w:rFonts w:ascii="Consolas" w:hAnsi="Consolas"/>
          <w:color w:val="1E2935"/>
          <w:sz w:val="14"/>
        </w:rPr>
        <w:t>206          Transform leftDoor=null,rightDoor=null;</w:t>
      </w:r>
    </w:p>
    <w:p>
      <w:pPr>
        <w:keepLines/>
        <w:spacing w:after="0" w:line="240" w:lineRule="auto"/>
      </w:pPr>
      <w:r>
        <w:rPr>
          <w:rFonts w:ascii="Consolas" w:hAnsi="Consolas"/>
          <w:color w:val="1E2935"/>
          <w:sz w:val="14"/>
        </w:rPr>
        <w:t>207          foreach (Transform part in visual.GetComponentsInChildren&lt;Transform&gt;(true))</w:t>
      </w:r>
    </w:p>
    <w:p>
      <w:pPr>
        <w:keepLines/>
        <w:spacing w:after="0" w:line="240" w:lineRule="auto"/>
      </w:pPr>
      <w:r>
        <w:rPr>
          <w:rFonts w:ascii="Consolas" w:hAnsi="Consolas"/>
          <w:color w:val="1E2935"/>
          <w:sz w:val="14"/>
        </w:rPr>
        <w:t>208          {</w:t>
      </w:r>
    </w:p>
    <w:p>
      <w:pPr>
        <w:keepLines/>
        <w:spacing w:after="0" w:line="240" w:lineRule="auto"/>
      </w:pPr>
      <w:r>
        <w:rPr>
          <w:rFonts w:ascii="Consolas" w:hAnsi="Consolas"/>
          <w:color w:val="1E2935"/>
          <w:sz w:val="14"/>
        </w:rPr>
        <w:t>209              string lower=part.name.ToLowerInvariant();</w:t>
      </w:r>
    </w:p>
    <w:p>
      <w:pPr>
        <w:keepLines/>
        <w:spacing w:after="0" w:line="240" w:lineRule="auto"/>
      </w:pPr>
      <w:r>
        <w:rPr>
          <w:rFonts w:ascii="Consolas" w:hAnsi="Consolas"/>
          <w:color w:val="1E2935"/>
          <w:sz w:val="14"/>
        </w:rPr>
        <w:t>210              if (!lower.Contains("door") || part==visual || part.parent!=visual &amp;&amp; part.parent.name.ToLowerInvariant().Contains("door")) continue;</w:t>
      </w:r>
    </w:p>
    <w:p>
      <w:pPr>
        <w:keepLines/>
        <w:spacing w:after="0" w:line="240" w:lineRule="auto"/>
      </w:pPr>
      <w:r>
        <w:rPr>
          <w:rFonts w:ascii="Consolas" w:hAnsi="Consolas"/>
          <w:color w:val="1E2935"/>
          <w:sz w:val="14"/>
        </w:rPr>
        <w:t>211              if (!part.GetComponentInChildren&lt;Renderer&gt;()) continue;</w:t>
      </w:r>
    </w:p>
    <w:p>
      <w:pPr>
        <w:keepLines/>
        <w:spacing w:after="0" w:line="240" w:lineRule="auto"/>
      </w:pPr>
      <w:r>
        <w:rPr>
          <w:rFonts w:ascii="Consolas" w:hAnsi="Consolas"/>
          <w:color w:val="1E2935"/>
          <w:sz w:val="14"/>
        </w:rPr>
        <w:t>212              Bounds localDoorBounds=GetLocalRendererBounds(part,root.transform);</w:t>
      </w:r>
    </w:p>
    <w:p>
      <w:pPr>
        <w:keepLines/>
        <w:spacing w:after="0" w:line="240" w:lineRule="auto"/>
      </w:pPr>
      <w:r>
        <w:rPr>
          <w:rFonts w:ascii="Consolas" w:hAnsi="Consolas"/>
          <w:color w:val="1E2935"/>
          <w:sz w:val="14"/>
        </w:rPr>
        <w:t>213              float side=localDoorBounds.center.z;</w:t>
      </w:r>
    </w:p>
    <w:p>
      <w:pPr>
        <w:keepLines/>
        <w:spacing w:after="0" w:line="240" w:lineRule="auto"/>
      </w:pPr>
      <w:r>
        <w:rPr>
          <w:rFonts w:ascii="Consolas" w:hAnsi="Consolas"/>
          <w:color w:val="1E2935"/>
          <w:sz w:val="14"/>
        </w:rPr>
        <w:t>214              Transform hinge=CreateImportedDoorHinge(part,root.transform,localDoorBounds);</w:t>
      </w:r>
    </w:p>
    <w:p>
      <w:pPr>
        <w:keepLines/>
        <w:spacing w:after="0" w:line="240" w:lineRule="auto"/>
      </w:pPr>
      <w:r>
        <w:rPr>
          <w:rFonts w:ascii="Consolas" w:hAnsi="Consolas"/>
          <w:color w:val="1E2935"/>
          <w:sz w:val="14"/>
        </w:rPr>
        <w:t>215              if (lower.Contains("left") || lower.Contains("_l") || side&lt;0 &amp;&amp; leftDoor==null) { if (!leftDoor) leftDoor=hinge; }</w:t>
      </w:r>
    </w:p>
    <w:p>
      <w:pPr>
        <w:keepLines/>
        <w:spacing w:after="0" w:line="240" w:lineRule="auto"/>
      </w:pPr>
      <w:r>
        <w:rPr>
          <w:rFonts w:ascii="Consolas" w:hAnsi="Consolas"/>
          <w:color w:val="1E2935"/>
          <w:sz w:val="14"/>
        </w:rPr>
        <w:t>216              else if (lower.Contains("right") || lower.Contains("_r") || side&gt;=0 &amp;&amp; rightDoor==null) { if (!rightDoor) rightDoor=hinge; }</w:t>
      </w:r>
    </w:p>
    <w:p>
      <w:pPr>
        <w:keepLines/>
        <w:spacing w:after="0" w:line="240" w:lineRule="auto"/>
      </w:pPr>
      <w:r>
        <w:rPr>
          <w:rFonts w:ascii="Consolas" w:hAnsi="Consolas"/>
          <w:color w:val="1E2935"/>
          <w:sz w:val="14"/>
        </w:rPr>
        <w:t>217          }</w:t>
      </w:r>
    </w:p>
    <w:p>
      <w:pPr>
        <w:keepLines/>
        <w:spacing w:after="0" w:line="240" w:lineRule="auto"/>
      </w:pPr>
      <w:r>
        <w:rPr>
          <w:rFonts w:ascii="Consolas" w:hAnsi="Consolas"/>
          <w:color w:val="1E2935"/>
          <w:sz w:val="14"/>
        </w:rPr>
        <w:t xml:space="preserve">218 </w:t>
      </w:r>
    </w:p>
    <w:p>
      <w:pPr>
        <w:keepLines/>
        <w:spacing w:after="0" w:line="240" w:lineRule="auto"/>
      </w:pPr>
      <w:r>
        <w:rPr>
          <w:rFonts w:ascii="Consolas" w:hAnsi="Consolas"/>
          <w:color w:val="1E2935"/>
          <w:sz w:val="14"/>
        </w:rPr>
        <w:t>219          Light[] lamps=visual.GetComponentsInChildren&lt;Light&gt;(true);</w:t>
      </w:r>
    </w:p>
    <w:p>
      <w:pPr>
        <w:keepLines/>
        <w:spacing w:after="0" w:line="240" w:lineRule="auto"/>
      </w:pPr>
      <w:r>
        <w:rPr>
          <w:rFonts w:ascii="Consolas" w:hAnsi="Consolas"/>
          <w:color w:val="1E2935"/>
          <w:sz w:val="14"/>
        </w:rPr>
        <w:t>220          foreach (Light lamp in lamps) if (lamp) lamp.enabled=false;</w:t>
      </w:r>
    </w:p>
    <w:p>
      <w:pPr>
        <w:keepLines/>
        <w:spacing w:after="0" w:line="240" w:lineRule="auto"/>
      </w:pPr>
      <w:r>
        <w:rPr>
          <w:rFonts w:ascii="Consolas" w:hAnsi="Consolas"/>
          <w:color w:val="1E2935"/>
          <w:sz w:val="14"/>
        </w:rPr>
        <w:t>221          if (lamps.Length==0)</w:t>
      </w:r>
    </w:p>
    <w:p>
      <w:pPr>
        <w:keepLines/>
        <w:spacing w:after="0" w:line="240" w:lineRule="auto"/>
      </w:pPr>
      <w:r>
        <w:rPr>
          <w:rFonts w:ascii="Consolas" w:hAnsi="Consolas"/>
          <w:color w:val="1E2935"/>
          <w:sz w:val="14"/>
        </w:rPr>
        <w:t>222          {</w:t>
      </w:r>
    </w:p>
    <w:p>
      <w:pPr>
        <w:keepLines/>
        <w:spacing w:after="0" w:line="240" w:lineRule="auto"/>
      </w:pPr>
      <w:r>
        <w:rPr>
          <w:rFonts w:ascii="Consolas" w:hAnsi="Consolas"/>
          <w:color w:val="1E2935"/>
          <w:sz w:val="14"/>
        </w:rPr>
        <w:t>223              lamps=new Light[2];</w:t>
      </w:r>
    </w:p>
    <w:p>
      <w:pPr>
        <w:keepLines/>
        <w:spacing w:after="0" w:line="240" w:lineRule="auto"/>
      </w:pPr>
      <w:r>
        <w:rPr>
          <w:rFonts w:ascii="Consolas" w:hAnsi="Consolas"/>
          <w:color w:val="1E2935"/>
          <w:sz w:val="14"/>
        </w:rPr>
        <w:t>224              for (int side=-1;side&lt;=1;side+=2)</w:t>
      </w:r>
    </w:p>
    <w:p>
      <w:pPr>
        <w:keepLines/>
        <w:spacing w:after="0" w:line="240" w:lineRule="auto"/>
      </w:pPr>
      <w:r>
        <w:rPr>
          <w:rFonts w:ascii="Consolas" w:hAnsi="Consolas"/>
          <w:color w:val="1E2935"/>
          <w:sz w:val="14"/>
        </w:rPr>
        <w:t>225              {</w:t>
      </w:r>
    </w:p>
    <w:p>
      <w:pPr>
        <w:keepLines/>
        <w:spacing w:after="0" w:line="240" w:lineRule="auto"/>
      </w:pPr>
      <w:r>
        <w:rPr>
          <w:rFonts w:ascii="Consolas" w:hAnsi="Consolas"/>
          <w:color w:val="1E2935"/>
          <w:sz w:val="14"/>
        </w:rPr>
        <w:t>226                  GameObject lampObject=new GameObject("Headlight Beam"); lampObject.transform.SetParent(root.transform,false);</w:t>
      </w:r>
    </w:p>
    <w:p>
      <w:pPr>
        <w:keepLines/>
        <w:spacing w:after="0" w:line="240" w:lineRule="auto"/>
      </w:pPr>
      <w:r>
        <w:rPr>
          <w:rFonts w:ascii="Consolas" w:hAnsi="Consolas"/>
          <w:color w:val="1E2935"/>
          <w:sz w:val="14"/>
        </w:rPr>
        <w:t>227                  lampObject.transform.localPosition=new Vector3(1.68f,0.68f,side*0.52f); lampObject.transform.localRotation=Quaternion.Euler(0,90,0);</w:t>
      </w:r>
    </w:p>
    <w:p>
      <w:pPr>
        <w:keepLines/>
        <w:spacing w:after="0" w:line="240" w:lineRule="auto"/>
      </w:pPr>
      <w:r>
        <w:rPr>
          <w:rFonts w:ascii="Consolas" w:hAnsi="Consolas"/>
          <w:color w:val="1E2935"/>
          <w:sz w:val="14"/>
        </w:rPr>
        <w:t>228                  Light lamp=lampObject.AddComponent&lt;Light&gt;(); lamp.type=LightType.Spot; lamp.range=10; lamp.spotAngle=34; lamp.intensity=3; lamp.color=new Color(1f,0.9f,0.72f); lamp.enabled=false;</w:t>
      </w:r>
    </w:p>
    <w:p>
      <w:pPr>
        <w:keepLines/>
        <w:spacing w:after="0" w:line="240" w:lineRule="auto"/>
      </w:pPr>
      <w:r>
        <w:rPr>
          <w:rFonts w:ascii="Consolas" w:hAnsi="Consolas"/>
          <w:color w:val="1E2935"/>
          <w:sz w:val="14"/>
        </w:rPr>
        <w:t>229                  lamps[side&gt;0?0:1]=lamp;</w:t>
      </w:r>
    </w:p>
    <w:p>
      <w:pPr>
        <w:keepLines/>
        <w:spacing w:after="0" w:line="240" w:lineRule="auto"/>
      </w:pPr>
      <w:r>
        <w:rPr>
          <w:rFonts w:ascii="Consolas" w:hAnsi="Consolas"/>
          <w:color w:val="1E2935"/>
          <w:sz w:val="14"/>
        </w:rPr>
        <w:t>230              }</w:t>
      </w:r>
    </w:p>
    <w:p>
      <w:pPr>
        <w:keepLines/>
        <w:spacing w:after="0" w:line="240" w:lineRule="auto"/>
      </w:pPr>
      <w:r>
        <w:rPr>
          <w:rFonts w:ascii="Consolas" w:hAnsi="Consolas"/>
          <w:color w:val="1E2935"/>
          <w:sz w:val="14"/>
        </w:rPr>
        <w:t>231          }</w:t>
      </w:r>
    </w:p>
    <w:p>
      <w:pPr>
        <w:keepLines/>
        <w:spacing w:after="0" w:line="240" w:lineRule="auto"/>
      </w:pPr>
      <w:r>
        <w:rPr>
          <w:rFonts w:ascii="Consolas" w:hAnsi="Consolas"/>
          <w:color w:val="1E2935"/>
          <w:sz w:val="14"/>
        </w:rPr>
        <w:t>232          controller=new GameObject("AutoVerse Controller").AddComponent&lt;AutoVerseController&gt;();</w:t>
      </w:r>
    </w:p>
    <w:p>
      <w:pPr>
        <w:keepLines/>
        <w:spacing w:after="0" w:line="240" w:lineRule="auto"/>
      </w:pPr>
      <w:r>
        <w:rPr>
          <w:rFonts w:ascii="Consolas" w:hAnsi="Consolas"/>
          <w:color w:val="1E2935"/>
          <w:sz w:val="14"/>
        </w:rPr>
        <w:t>233          controller.car=root.transform; controller.leftDoor=leftDoor; controller.rightDoor=rightDoor; controller.headlights=lamps;</w:t>
      </w:r>
    </w:p>
    <w:p>
      <w:pPr>
        <w:keepLines/>
        <w:spacing w:after="0" w:line="240" w:lineRule="auto"/>
      </w:pPr>
      <w:r>
        <w:rPr>
          <w:rFonts w:ascii="Consolas" w:hAnsi="Consolas"/>
          <w:color w:val="1E2935"/>
          <w:sz w:val="14"/>
        </w:rPr>
        <w:t>234          BuildNameBoard(model,root.transform.position,root.transform.rotation,sceneName);</w:t>
      </w:r>
    </w:p>
    <w:p>
      <w:pPr>
        <w:keepLines/>
        <w:spacing w:after="0" w:line="240" w:lineRule="auto"/>
      </w:pPr>
      <w:r>
        <w:rPr>
          <w:rFonts w:ascii="Consolas" w:hAnsi="Consolas"/>
          <w:color w:val="1E2935"/>
          <w:sz w:val="14"/>
        </w:rPr>
        <w:t>235      }</w:t>
      </w:r>
    </w:p>
    <w:p>
      <w:pPr>
        <w:keepLines/>
        <w:spacing w:after="0" w:line="240" w:lineRule="auto"/>
      </w:pPr>
      <w:r>
        <w:rPr>
          <w:rFonts w:ascii="Consolas" w:hAnsi="Consolas"/>
          <w:color w:val="1E2935"/>
          <w:sz w:val="14"/>
        </w:rPr>
        <w:t xml:space="preserve">236 </w:t>
      </w:r>
    </w:p>
    <w:p>
      <w:pPr>
        <w:keepLines/>
        <w:spacing w:after="0" w:line="240" w:lineRule="auto"/>
      </w:pPr>
      <w:r>
        <w:rPr>
          <w:rFonts w:ascii="Consolas" w:hAnsi="Consolas"/>
          <w:color w:val="1E2935"/>
          <w:sz w:val="14"/>
        </w:rPr>
        <w:t>237      private static GameObject CreateNormalizedVehicle(GameObject prefab,Transform parent,float targetLength)</w:t>
      </w:r>
    </w:p>
    <w:p>
      <w:pPr>
        <w:keepLines/>
        <w:spacing w:after="0" w:line="240" w:lineRule="auto"/>
      </w:pPr>
      <w:r>
        <w:rPr>
          <w:rFonts w:ascii="Consolas" w:hAnsi="Consolas"/>
          <w:color w:val="1E2935"/>
          <w:sz w:val="14"/>
        </w:rPr>
        <w:t>238      {</w:t>
      </w:r>
    </w:p>
    <w:p>
      <w:pPr>
        <w:keepLines/>
        <w:spacing w:after="0" w:line="240" w:lineRule="auto"/>
      </w:pPr>
      <w:r>
        <w:rPr>
          <w:rFonts w:ascii="Consolas" w:hAnsi="Consolas"/>
          <w:color w:val="1E2935"/>
          <w:sz w:val="14"/>
        </w:rPr>
        <w:t>239          GameObject visual=Object.Instantiate(prefab,parent);</w:t>
      </w:r>
    </w:p>
    <w:p>
      <w:pPr>
        <w:keepLines/>
        <w:spacing w:after="0" w:line="240" w:lineRule="auto"/>
      </w:pPr>
      <w:r>
        <w:rPr>
          <w:rFonts w:ascii="Consolas" w:hAnsi="Consolas"/>
          <w:color w:val="1E2935"/>
          <w:sz w:val="14"/>
        </w:rPr>
        <w:t>240          visual.name=prefab.name + " Model";</w:t>
      </w:r>
    </w:p>
    <w:p>
      <w:pPr>
        <w:keepLines/>
        <w:spacing w:after="0" w:line="240" w:lineRule="auto"/>
      </w:pPr>
      <w:r>
        <w:rPr>
          <w:rFonts w:ascii="Consolas" w:hAnsi="Consolas"/>
          <w:color w:val="1E2935"/>
          <w:sz w:val="14"/>
        </w:rPr>
        <w:t>241          float wheelScale=prefab.name.IndexOf("SportCar_1",System.StringComparison.OrdinalIgnoreCase)&gt;=0?0.48f:1f;</w:t>
      </w:r>
    </w:p>
    <w:p>
      <w:pPr>
        <w:keepLines/>
        <w:spacing w:after="0" w:line="240" w:lineRule="auto"/>
      </w:pPr>
      <w:r>
        <w:rPr>
          <w:rFonts w:ascii="Consolas" w:hAnsi="Consolas"/>
          <w:color w:val="1E2935"/>
          <w:sz w:val="14"/>
        </w:rPr>
        <w:t>242          ScaleWheelAssemblies(visual,wheelScale);</w:t>
      </w:r>
    </w:p>
    <w:p>
      <w:pPr>
        <w:keepLines/>
        <w:spacing w:after="0" w:line="240" w:lineRule="auto"/>
      </w:pPr>
      <w:r>
        <w:rPr>
          <w:rFonts w:ascii="Consolas" w:hAnsi="Consolas"/>
          <w:color w:val="1E2935"/>
          <w:sz w:val="14"/>
        </w:rPr>
        <w:t>243          Bounds bounds=GetWorldBounds(visual);</w:t>
      </w:r>
    </w:p>
    <w:p>
      <w:pPr>
        <w:keepLines/>
        <w:spacing w:after="0" w:line="240" w:lineRule="auto"/>
      </w:pPr>
      <w:r>
        <w:rPr>
          <w:rFonts w:ascii="Consolas" w:hAnsi="Consolas"/>
          <w:color w:val="1E2935"/>
          <w:sz w:val="14"/>
        </w:rPr>
        <w:t>244          if (bounds.size.sqrMagnitude&lt;0.001f || bounds.size.x&lt;0.001f &amp;&amp; bounds.size.z&lt;0.001f)</w:t>
      </w:r>
    </w:p>
    <w:p>
      <w:pPr>
        <w:keepLines/>
        <w:spacing w:after="0" w:line="240" w:lineRule="auto"/>
      </w:pPr>
      <w:r>
        <w:rPr>
          <w:rFonts w:ascii="Consolas" w:hAnsi="Consolas"/>
          <w:color w:val="1E2935"/>
          <w:sz w:val="14"/>
        </w:rPr>
        <w:t>245          {</w:t>
      </w:r>
    </w:p>
    <w:p>
      <w:pPr>
        <w:keepLines/>
        <w:spacing w:after="0" w:line="240" w:lineRule="auto"/>
      </w:pPr>
      <w:r>
        <w:rPr>
          <w:rFonts w:ascii="Consolas" w:hAnsi="Consolas"/>
          <w:color w:val="1E2935"/>
          <w:sz w:val="14"/>
        </w:rPr>
        <w:t>246              Object.DestroyImmediate(visual);</w:t>
      </w:r>
    </w:p>
    <w:p>
      <w:pPr>
        <w:keepLines/>
        <w:spacing w:after="0" w:line="240" w:lineRule="auto"/>
      </w:pPr>
      <w:r>
        <w:rPr>
          <w:rFonts w:ascii="Consolas" w:hAnsi="Consolas"/>
          <w:color w:val="1E2935"/>
          <w:sz w:val="14"/>
        </w:rPr>
        <w:t>247              Debug.LogError("Vehicle prefab has no visible mesh: " + prefab.name);</w:t>
      </w:r>
    </w:p>
    <w:p>
      <w:pPr>
        <w:keepLines/>
        <w:spacing w:after="0" w:line="240" w:lineRule="auto"/>
      </w:pPr>
      <w:r>
        <w:rPr>
          <w:rFonts w:ascii="Consolas" w:hAnsi="Consolas"/>
          <w:color w:val="1E2935"/>
          <w:sz w:val="14"/>
        </w:rPr>
        <w:t>248              return null;</w:t>
      </w:r>
    </w:p>
    <w:p>
      <w:pPr>
        <w:keepLines/>
        <w:spacing w:after="0" w:line="240" w:lineRule="auto"/>
      </w:pPr>
      <w:r>
        <w:rPr>
          <w:rFonts w:ascii="Consolas" w:hAnsi="Consolas"/>
          <w:color w:val="1E2935"/>
          <w:sz w:val="14"/>
        </w:rPr>
        <w:t>249          }</w:t>
      </w:r>
    </w:p>
    <w:p>
      <w:pPr>
        <w:keepLines/>
        <w:spacing w:after="0" w:line="240" w:lineRule="auto"/>
      </w:pPr>
      <w:r>
        <w:rPr>
          <w:rFonts w:ascii="Consolas" w:hAnsi="Consolas"/>
          <w:color w:val="1E2935"/>
          <w:sz w:val="14"/>
        </w:rPr>
        <w:t>250          visual.transform.localRotation=bounds.size.z&gt;bounds.size.x?Quaternion.Euler(0,90,0):Quaternion.identity;</w:t>
      </w:r>
    </w:p>
    <w:p>
      <w:pPr>
        <w:keepLines/>
        <w:spacing w:after="0" w:line="240" w:lineRule="auto"/>
      </w:pPr>
      <w:r>
        <w:rPr>
          <w:rFonts w:ascii="Consolas" w:hAnsi="Consolas"/>
          <w:color w:val="1E2935"/>
          <w:sz w:val="14"/>
        </w:rPr>
        <w:t>251          bounds=GetWorldBounds(visual);</w:t>
      </w:r>
    </w:p>
    <w:p>
      <w:pPr>
        <w:keepLines/>
        <w:spacing w:after="0" w:line="240" w:lineRule="auto"/>
      </w:pPr>
      <w:r>
        <w:rPr>
          <w:rFonts w:ascii="Consolas" w:hAnsi="Consolas"/>
          <w:color w:val="1E2935"/>
          <w:sz w:val="14"/>
        </w:rPr>
        <w:t>252          float length=Mathf.Max(bounds.size.x,bounds.size.z);</w:t>
      </w:r>
    </w:p>
    <w:p>
      <w:pPr>
        <w:keepLines/>
        <w:spacing w:after="0" w:line="240" w:lineRule="auto"/>
      </w:pPr>
      <w:r>
        <w:rPr>
          <w:rFonts w:ascii="Consolas" w:hAnsi="Consolas"/>
          <w:color w:val="1E2935"/>
          <w:sz w:val="14"/>
        </w:rPr>
        <w:t>253          visual.transform.localScale=Vector3.one*(targetLength/Mathf.Max(length,0.01f));</w:t>
      </w:r>
    </w:p>
    <w:p>
      <w:pPr>
        <w:keepLines/>
        <w:spacing w:after="0" w:line="240" w:lineRule="auto"/>
      </w:pPr>
      <w:r>
        <w:rPr>
          <w:rFonts w:ascii="Consolas" w:hAnsi="Consolas"/>
          <w:color w:val="1E2935"/>
          <w:sz w:val="14"/>
        </w:rPr>
        <w:t>254          bounds=GetWorldBounds(visual);</w:t>
      </w:r>
    </w:p>
    <w:p>
      <w:pPr>
        <w:keepLines/>
        <w:spacing w:after="0" w:line="240" w:lineRule="auto"/>
      </w:pPr>
      <w:r>
        <w:rPr>
          <w:rFonts w:ascii="Consolas" w:hAnsi="Consolas"/>
          <w:color w:val="1E2935"/>
          <w:sz w:val="14"/>
        </w:rPr>
        <w:t>255          visual.transform.position+=new Vector3(-bounds.center.x,-bounds.min.y,-bounds.center.z);</w:t>
      </w:r>
    </w:p>
    <w:p>
      <w:pPr>
        <w:keepLines/>
        <w:spacing w:after="0" w:line="240" w:lineRule="auto"/>
      </w:pPr>
      <w:r>
        <w:rPr>
          <w:rFonts w:ascii="Consolas" w:hAnsi="Consolas"/>
          <w:color w:val="1E2935"/>
          <w:sz w:val="14"/>
        </w:rPr>
        <w:t>256          return visual;</w:t>
      </w:r>
    </w:p>
    <w:p>
      <w:pPr>
        <w:keepLines/>
        <w:spacing w:after="0" w:line="240" w:lineRule="auto"/>
      </w:pPr>
      <w:r>
        <w:rPr>
          <w:rFonts w:ascii="Consolas" w:hAnsi="Consolas"/>
          <w:color w:val="1E2935"/>
          <w:sz w:val="14"/>
        </w:rPr>
        <w:t>257      }</w:t>
      </w:r>
    </w:p>
    <w:p>
      <w:pPr>
        <w:keepLines/>
        <w:spacing w:after="0" w:line="240" w:lineRule="auto"/>
      </w:pPr>
      <w:r>
        <w:rPr>
          <w:rFonts w:ascii="Consolas" w:hAnsi="Consolas"/>
          <w:color w:val="1E2935"/>
          <w:sz w:val="14"/>
        </w:rPr>
        <w:t xml:space="preserve">258 </w:t>
      </w:r>
    </w:p>
    <w:p>
      <w:pPr>
        <w:keepLines/>
        <w:spacing w:after="0" w:line="240" w:lineRule="auto"/>
      </w:pPr>
      <w:r>
        <w:rPr>
          <w:rFonts w:ascii="Consolas" w:hAnsi="Consolas"/>
          <w:color w:val="1E2935"/>
          <w:sz w:val="14"/>
        </w:rPr>
        <w:t>259      private static void ScaleWheelAssemblies(GameObject vehicle,float factor)</w:t>
      </w:r>
    </w:p>
    <w:p>
      <w:pPr>
        <w:keepLines/>
        <w:spacing w:after="0" w:line="240" w:lineRule="auto"/>
      </w:pPr>
      <w:r>
        <w:rPr>
          <w:rFonts w:ascii="Consolas" w:hAnsi="Consolas"/>
          <w:color w:val="1E2935"/>
          <w:sz w:val="14"/>
        </w:rPr>
        <w:t>260      {</w:t>
      </w:r>
    </w:p>
    <w:p>
      <w:pPr>
        <w:keepLines/>
        <w:spacing w:after="0" w:line="240" w:lineRule="auto"/>
      </w:pPr>
      <w:r>
        <w:rPr>
          <w:rFonts w:ascii="Consolas" w:hAnsi="Consolas"/>
          <w:color w:val="1E2935"/>
          <w:sz w:val="14"/>
        </w:rPr>
        <w:t>261          foreach (Transform part in vehicle.GetComponentsInChildren&lt;Transform&gt;(true))</w:t>
      </w:r>
    </w:p>
    <w:p>
      <w:pPr>
        <w:keepLines/>
        <w:spacing w:after="0" w:line="240" w:lineRule="auto"/>
      </w:pPr>
      <w:r>
        <w:rPr>
          <w:rFonts w:ascii="Consolas" w:hAnsi="Consolas"/>
          <w:color w:val="1E2935"/>
          <w:sz w:val="14"/>
        </w:rPr>
        <w:t>262          {</w:t>
      </w:r>
    </w:p>
    <w:p>
      <w:pPr>
        <w:keepLines/>
        <w:spacing w:after="0" w:line="240" w:lineRule="auto"/>
      </w:pPr>
      <w:r>
        <w:rPr>
          <w:rFonts w:ascii="Consolas" w:hAnsi="Consolas"/>
          <w:color w:val="1E2935"/>
          <w:sz w:val="14"/>
        </w:rPr>
        <w:t>263              string name=part.name.ToLowerInvariant();</w:t>
      </w:r>
    </w:p>
    <w:p>
      <w:pPr>
        <w:keepLines/>
        <w:spacing w:after="0" w:line="240" w:lineRule="auto"/>
      </w:pPr>
      <w:r>
        <w:rPr>
          <w:rFonts w:ascii="Consolas" w:hAnsi="Consolas"/>
          <w:color w:val="1E2935"/>
          <w:sz w:val="14"/>
        </w:rPr>
        <w:t>264              bool wheel=name.Contains("wheel") || name.Contains("tire") || name.Contains("tyre");</w:t>
      </w:r>
    </w:p>
    <w:p>
      <w:pPr>
        <w:keepLines/>
        <w:spacing w:after="0" w:line="240" w:lineRule="auto"/>
      </w:pPr>
      <w:r>
        <w:rPr>
          <w:rFonts w:ascii="Consolas" w:hAnsi="Consolas"/>
          <w:color w:val="1E2935"/>
          <w:sz w:val="14"/>
        </w:rPr>
        <w:t>265              Renderer ownRenderer=part.GetComponent&lt;Renderer&gt;();</w:t>
      </w:r>
    </w:p>
    <w:p>
      <w:pPr>
        <w:keepLines/>
        <w:spacing w:after="0" w:line="240" w:lineRule="auto"/>
      </w:pPr>
      <w:r>
        <w:rPr>
          <w:rFonts w:ascii="Consolas" w:hAnsi="Consolas"/>
          <w:color w:val="1E2935"/>
          <w:sz w:val="14"/>
        </w:rPr>
        <w:t>266              if (!wheel &amp;&amp; ownRenderer)</w:t>
      </w:r>
    </w:p>
    <w:p>
      <w:pPr>
        <w:keepLines/>
        <w:spacing w:after="0" w:line="240" w:lineRule="auto"/>
      </w:pPr>
      <w:r>
        <w:rPr>
          <w:rFonts w:ascii="Consolas" w:hAnsi="Consolas"/>
          <w:color w:val="1E2935"/>
          <w:sz w:val="14"/>
        </w:rPr>
        <w:t>267              {</w:t>
      </w:r>
    </w:p>
    <w:p>
      <w:pPr>
        <w:keepLines/>
        <w:spacing w:after="0" w:line="240" w:lineRule="auto"/>
      </w:pPr>
      <w:r>
        <w:rPr>
          <w:rFonts w:ascii="Consolas" w:hAnsi="Consolas"/>
          <w:color w:val="1E2935"/>
          <w:sz w:val="14"/>
        </w:rPr>
        <w:t>268                  foreach (Material material in ownRenderer.sharedMaterials)</w:t>
      </w:r>
    </w:p>
    <w:p>
      <w:pPr>
        <w:keepLines/>
        <w:spacing w:after="0" w:line="240" w:lineRule="auto"/>
      </w:pPr>
      <w:r>
        <w:rPr>
          <w:rFonts w:ascii="Consolas" w:hAnsi="Consolas"/>
          <w:color w:val="1E2935"/>
          <w:sz w:val="14"/>
        </w:rPr>
        <w:t>269                  {</w:t>
      </w:r>
    </w:p>
    <w:p>
      <w:pPr>
        <w:keepLines/>
        <w:spacing w:after="0" w:line="240" w:lineRule="auto"/>
      </w:pPr>
      <w:r>
        <w:rPr>
          <w:rFonts w:ascii="Consolas" w:hAnsi="Consolas"/>
          <w:color w:val="1E2935"/>
          <w:sz w:val="14"/>
        </w:rPr>
        <w:t>270                      if (!material) continue;</w:t>
      </w:r>
    </w:p>
    <w:p>
      <w:pPr>
        <w:keepLines/>
        <w:spacing w:after="0" w:line="240" w:lineRule="auto"/>
      </w:pPr>
      <w:r>
        <w:rPr>
          <w:rFonts w:ascii="Consolas" w:hAnsi="Consolas"/>
          <w:color w:val="1E2935"/>
          <w:sz w:val="14"/>
        </w:rPr>
        <w:t>271                      string materialName=material.name.ToLowerInvariant();</w:t>
      </w:r>
    </w:p>
    <w:p>
      <w:pPr>
        <w:keepLines/>
        <w:spacing w:after="0" w:line="240" w:lineRule="auto"/>
      </w:pPr>
      <w:r>
        <w:rPr>
          <w:rFonts w:ascii="Consolas" w:hAnsi="Consolas"/>
          <w:color w:val="1E2935"/>
          <w:sz w:val="14"/>
        </w:rPr>
        <w:t>272                      if (materialName.Contains("wheel") || materialName.Contains("tire") || materialName.Contains("tyre") || materialName.Contains("rubber") || materialName.Contains("rim")) { wheel=true; break; }</w:t>
      </w:r>
    </w:p>
    <w:p>
      <w:pPr>
        <w:keepLines/>
        <w:spacing w:after="0" w:line="240" w:lineRule="auto"/>
      </w:pPr>
      <w:r>
        <w:rPr>
          <w:rFonts w:ascii="Consolas" w:hAnsi="Consolas"/>
          <w:color w:val="1E2935"/>
          <w:sz w:val="14"/>
        </w:rPr>
        <w:t>273                  }</w:t>
      </w:r>
    </w:p>
    <w:p>
      <w:pPr>
        <w:keepLines/>
        <w:spacing w:after="0" w:line="240" w:lineRule="auto"/>
      </w:pPr>
      <w:r>
        <w:rPr>
          <w:rFonts w:ascii="Consolas" w:hAnsi="Consolas"/>
          <w:color w:val="1E2935"/>
          <w:sz w:val="14"/>
        </w:rPr>
        <w:t>274              }</w:t>
      </w:r>
    </w:p>
    <w:p>
      <w:pPr>
        <w:keepLines/>
        <w:spacing w:after="0" w:line="240" w:lineRule="auto"/>
      </w:pPr>
      <w:r>
        <w:rPr>
          <w:rFonts w:ascii="Consolas" w:hAnsi="Consolas"/>
          <w:color w:val="1E2935"/>
          <w:sz w:val="14"/>
        </w:rPr>
        <w:t>275              if (!wheel || name=="wheels" || name=="tires" || name=="tyres") continue;</w:t>
      </w:r>
    </w:p>
    <w:p>
      <w:pPr>
        <w:keepLines/>
        <w:spacing w:after="0" w:line="240" w:lineRule="auto"/>
      </w:pPr>
      <w:r>
        <w:rPr>
          <w:rFonts w:ascii="Consolas" w:hAnsi="Consolas"/>
          <w:color w:val="1E2935"/>
          <w:sz w:val="14"/>
        </w:rPr>
        <w:t>276              Transform parent=part.parent;</w:t>
      </w:r>
    </w:p>
    <w:p>
      <w:pPr>
        <w:keepLines/>
        <w:spacing w:after="0" w:line="240" w:lineRule="auto"/>
      </w:pPr>
      <w:r>
        <w:rPr>
          <w:rFonts w:ascii="Consolas" w:hAnsi="Consolas"/>
          <w:color w:val="1E2935"/>
          <w:sz w:val="14"/>
        </w:rPr>
        <w:t>277              bool nested=false;</w:t>
      </w:r>
    </w:p>
    <w:p>
      <w:pPr>
        <w:keepLines/>
        <w:spacing w:after="0" w:line="240" w:lineRule="auto"/>
      </w:pPr>
      <w:r>
        <w:rPr>
          <w:rFonts w:ascii="Consolas" w:hAnsi="Consolas"/>
          <w:color w:val="1E2935"/>
          <w:sz w:val="14"/>
        </w:rPr>
        <w:t>278              while(parent &amp;&amp; parent!=vehicle.transform)</w:t>
      </w:r>
    </w:p>
    <w:p>
      <w:pPr>
        <w:keepLines/>
        <w:spacing w:after="0" w:line="240" w:lineRule="auto"/>
      </w:pPr>
      <w:r>
        <w:rPr>
          <w:rFonts w:ascii="Consolas" w:hAnsi="Consolas"/>
          <w:color w:val="1E2935"/>
          <w:sz w:val="14"/>
        </w:rPr>
        <w:t>279              {</w:t>
      </w:r>
    </w:p>
    <w:p>
      <w:pPr>
        <w:keepLines/>
        <w:spacing w:after="0" w:line="240" w:lineRule="auto"/>
      </w:pPr>
      <w:r>
        <w:rPr>
          <w:rFonts w:ascii="Consolas" w:hAnsi="Consolas"/>
          <w:color w:val="1E2935"/>
          <w:sz w:val="14"/>
        </w:rPr>
        <w:t>280                  string parentName=parent.name.ToLowerInvariant();</w:t>
      </w:r>
    </w:p>
    <w:p>
      <w:pPr>
        <w:keepLines/>
        <w:spacing w:after="0" w:line="240" w:lineRule="auto"/>
      </w:pPr>
      <w:r>
        <w:rPr>
          <w:rFonts w:ascii="Consolas" w:hAnsi="Consolas"/>
          <w:color w:val="1E2935"/>
          <w:sz w:val="14"/>
        </w:rPr>
        <w:t>281                  if ((parentName.Contains("wheel") || parentName.Contains("tire") || parentName.Contains("tyre")) &amp;&amp; parentName!="wheels" &amp;&amp; parentName!="tires" &amp;&amp; parentName!="tyres") { nested=true; break; }</w:t>
      </w:r>
    </w:p>
    <w:p>
      <w:pPr>
        <w:keepLines/>
        <w:spacing w:after="0" w:line="240" w:lineRule="auto"/>
      </w:pPr>
      <w:r>
        <w:rPr>
          <w:rFonts w:ascii="Consolas" w:hAnsi="Consolas"/>
          <w:color w:val="1E2935"/>
          <w:sz w:val="14"/>
        </w:rPr>
        <w:t>282                  parent=parent.parent;</w:t>
      </w:r>
    </w:p>
    <w:p>
      <w:pPr>
        <w:keepLines/>
        <w:spacing w:after="0" w:line="240" w:lineRule="auto"/>
      </w:pPr>
      <w:r>
        <w:rPr>
          <w:rFonts w:ascii="Consolas" w:hAnsi="Consolas"/>
          <w:color w:val="1E2935"/>
          <w:sz w:val="14"/>
        </w:rPr>
        <w:t>283              }</w:t>
      </w:r>
    </w:p>
    <w:p>
      <w:pPr>
        <w:keepLines/>
        <w:spacing w:after="0" w:line="240" w:lineRule="auto"/>
      </w:pPr>
      <w:r>
        <w:rPr>
          <w:rFonts w:ascii="Consolas" w:hAnsi="Consolas"/>
          <w:color w:val="1E2935"/>
          <w:sz w:val="14"/>
        </w:rPr>
        <w:t>284              if (!nested) part.localScale*=factor;</w:t>
      </w:r>
    </w:p>
    <w:p>
      <w:pPr>
        <w:keepLines/>
        <w:spacing w:after="0" w:line="240" w:lineRule="auto"/>
      </w:pPr>
      <w:r>
        <w:rPr>
          <w:rFonts w:ascii="Consolas" w:hAnsi="Consolas"/>
          <w:color w:val="1E2935"/>
          <w:sz w:val="14"/>
        </w:rPr>
        <w:t>285          }</w:t>
      </w:r>
    </w:p>
    <w:p>
      <w:pPr>
        <w:keepLines/>
        <w:spacing w:after="0" w:line="240" w:lineRule="auto"/>
      </w:pPr>
      <w:r>
        <w:rPr>
          <w:rFonts w:ascii="Consolas" w:hAnsi="Consolas"/>
          <w:color w:val="1E2935"/>
          <w:sz w:val="14"/>
        </w:rPr>
        <w:t>286      }</w:t>
      </w:r>
    </w:p>
    <w:p>
      <w:pPr>
        <w:keepLines/>
        <w:spacing w:after="0" w:line="240" w:lineRule="auto"/>
      </w:pPr>
      <w:r>
        <w:rPr>
          <w:rFonts w:ascii="Consolas" w:hAnsi="Consolas"/>
          <w:color w:val="1E2935"/>
          <w:sz w:val="14"/>
        </w:rPr>
        <w:t xml:space="preserve">287 </w:t>
      </w:r>
    </w:p>
    <w:p>
      <w:pPr>
        <w:keepLines/>
        <w:spacing w:after="0" w:line="240" w:lineRule="auto"/>
      </w:pPr>
      <w:r>
        <w:rPr>
          <w:rFonts w:ascii="Consolas" w:hAnsi="Consolas"/>
          <w:color w:val="1E2935"/>
          <w:sz w:val="14"/>
        </w:rPr>
        <w:t>288      private static GameObject FindPrefabByFileName(string targetName)</w:t>
      </w:r>
    </w:p>
    <w:p>
      <w:pPr>
        <w:keepLines/>
        <w:spacing w:after="0" w:line="240" w:lineRule="auto"/>
      </w:pPr>
      <w:r>
        <w:rPr>
          <w:rFonts w:ascii="Consolas" w:hAnsi="Consolas"/>
          <w:color w:val="1E2935"/>
          <w:sz w:val="14"/>
        </w:rPr>
        <w:t>289      {</w:t>
      </w:r>
    </w:p>
    <w:p>
      <w:pPr>
        <w:keepLines/>
        <w:spacing w:after="0" w:line="240" w:lineRule="auto"/>
      </w:pPr>
      <w:r>
        <w:rPr>
          <w:rFonts w:ascii="Consolas" w:hAnsi="Consolas"/>
          <w:color w:val="1E2935"/>
          <w:sz w:val="14"/>
        </w:rPr>
        <w:t>290          foreach (string guid in AssetDatabase.FindAssets("t:Prefab",new[]{"Assets"}))</w:t>
      </w:r>
    </w:p>
    <w:p>
      <w:pPr>
        <w:keepLines/>
        <w:spacing w:after="0" w:line="240" w:lineRule="auto"/>
      </w:pPr>
      <w:r>
        <w:rPr>
          <w:rFonts w:ascii="Consolas" w:hAnsi="Consolas"/>
          <w:color w:val="1E2935"/>
          <w:sz w:val="14"/>
        </w:rPr>
        <w:t>291          {</w:t>
      </w:r>
    </w:p>
    <w:p>
      <w:pPr>
        <w:keepLines/>
        <w:spacing w:after="0" w:line="240" w:lineRule="auto"/>
      </w:pPr>
      <w:r>
        <w:rPr>
          <w:rFonts w:ascii="Consolas" w:hAnsi="Consolas"/>
          <w:color w:val="1E2935"/>
          <w:sz w:val="14"/>
        </w:rPr>
        <w:t>292              string path=AssetDatabase.GUIDToAssetPath(guid);</w:t>
      </w:r>
    </w:p>
    <w:p>
      <w:pPr>
        <w:keepLines/>
        <w:spacing w:after="0" w:line="240" w:lineRule="auto"/>
      </w:pPr>
      <w:r>
        <w:rPr>
          <w:rFonts w:ascii="Consolas" w:hAnsi="Consolas"/>
          <w:color w:val="1E2935"/>
          <w:sz w:val="14"/>
        </w:rPr>
        <w:t>293              if (!string.Equals(Path.GetFileNameWithoutExtension(path),targetName,System.StringComparison.OrdinalIgnoreCase)) continue;</w:t>
      </w:r>
    </w:p>
    <w:p>
      <w:pPr>
        <w:keepLines/>
        <w:spacing w:after="0" w:line="240" w:lineRule="auto"/>
      </w:pPr>
      <w:r>
        <w:rPr>
          <w:rFonts w:ascii="Consolas" w:hAnsi="Consolas"/>
          <w:color w:val="1E2935"/>
          <w:sz w:val="14"/>
        </w:rPr>
        <w:t>294              GameObject prefab=AssetDatabase.LoadAssetAtPath&lt;GameObject&gt;(path);</w:t>
      </w:r>
    </w:p>
    <w:p>
      <w:pPr>
        <w:keepLines/>
        <w:spacing w:after="0" w:line="240" w:lineRule="auto"/>
      </w:pPr>
      <w:r>
        <w:rPr>
          <w:rFonts w:ascii="Consolas" w:hAnsi="Consolas"/>
          <w:color w:val="1E2935"/>
          <w:sz w:val="14"/>
        </w:rPr>
        <w:t>295              if (prefab &amp;&amp; prefab.GetComponentInChildren&lt;Renderer&gt;(true)) { Debug.Log("AutoVerse display vehicle: " + path); return prefab; }</w:t>
      </w:r>
    </w:p>
    <w:p>
      <w:pPr>
        <w:keepLines/>
        <w:spacing w:after="0" w:line="240" w:lineRule="auto"/>
      </w:pPr>
      <w:r>
        <w:rPr>
          <w:rFonts w:ascii="Consolas" w:hAnsi="Consolas"/>
          <w:color w:val="1E2935"/>
          <w:sz w:val="14"/>
        </w:rPr>
        <w:t>296          }</w:t>
      </w:r>
    </w:p>
    <w:p>
      <w:pPr>
        <w:keepLines/>
        <w:spacing w:after="0" w:line="240" w:lineRule="auto"/>
      </w:pPr>
      <w:r>
        <w:rPr>
          <w:rFonts w:ascii="Consolas" w:hAnsi="Consolas"/>
          <w:color w:val="1E2935"/>
          <w:sz w:val="14"/>
        </w:rPr>
        <w:t>297          return null;</w:t>
      </w:r>
    </w:p>
    <w:p>
      <w:pPr>
        <w:keepLines/>
        <w:spacing w:after="0" w:line="240" w:lineRule="auto"/>
      </w:pPr>
      <w:r>
        <w:rPr>
          <w:rFonts w:ascii="Consolas" w:hAnsi="Consolas"/>
          <w:color w:val="1E2935"/>
          <w:sz w:val="14"/>
        </w:rPr>
        <w:t>298      }</w:t>
      </w:r>
    </w:p>
    <w:p>
      <w:pPr>
        <w:keepLines/>
        <w:spacing w:after="0" w:line="240" w:lineRule="auto"/>
      </w:pPr>
      <w:r>
        <w:rPr>
          <w:rFonts w:ascii="Consolas" w:hAnsi="Consolas"/>
          <w:color w:val="1E2935"/>
          <w:sz w:val="14"/>
        </w:rPr>
        <w:t xml:space="preserve">299 </w:t>
      </w:r>
    </w:p>
    <w:p>
      <w:pPr>
        <w:keepLines/>
        <w:spacing w:after="0" w:line="240" w:lineRule="auto"/>
      </w:pPr>
      <w:r>
        <w:rPr>
          <w:rFonts w:ascii="Consolas" w:hAnsi="Consolas"/>
          <w:color w:val="1E2935"/>
          <w:sz w:val="14"/>
        </w:rPr>
        <w:t>300      private static Bounds GetWorldBounds(GameObject root)</w:t>
      </w:r>
    </w:p>
    <w:p>
      <w:pPr>
        <w:keepLines/>
        <w:spacing w:after="0" w:line="240" w:lineRule="auto"/>
      </w:pPr>
      <w:r>
        <w:rPr>
          <w:rFonts w:ascii="Consolas" w:hAnsi="Consolas"/>
          <w:color w:val="1E2935"/>
          <w:sz w:val="14"/>
        </w:rPr>
        <w:t>301      {</w:t>
      </w:r>
    </w:p>
    <w:p>
      <w:pPr>
        <w:keepLines/>
        <w:spacing w:after="0" w:line="240" w:lineRule="auto"/>
      </w:pPr>
      <w:r>
        <w:rPr>
          <w:rFonts w:ascii="Consolas" w:hAnsi="Consolas"/>
          <w:color w:val="1E2935"/>
          <w:sz w:val="14"/>
        </w:rPr>
        <w:t>302          Renderer[] renderers=root.GetComponentsInChildren&lt;Renderer&gt;(true);</w:t>
      </w:r>
    </w:p>
    <w:p>
      <w:pPr>
        <w:keepLines/>
        <w:spacing w:after="0" w:line="240" w:lineRule="auto"/>
      </w:pPr>
      <w:r>
        <w:rPr>
          <w:rFonts w:ascii="Consolas" w:hAnsi="Consolas"/>
          <w:color w:val="1E2935"/>
          <w:sz w:val="14"/>
        </w:rPr>
        <w:t>303          if (renderers.Length==0) return new Bounds(root.transform.position,Vector3.zero);</w:t>
      </w:r>
    </w:p>
    <w:p>
      <w:pPr>
        <w:keepLines/>
        <w:spacing w:after="0" w:line="240" w:lineRule="auto"/>
      </w:pPr>
      <w:r>
        <w:rPr>
          <w:rFonts w:ascii="Consolas" w:hAnsi="Consolas"/>
          <w:color w:val="1E2935"/>
          <w:sz w:val="14"/>
        </w:rPr>
        <w:t>304          Bounds bounds=renderers[0].bounds;</w:t>
      </w:r>
    </w:p>
    <w:p>
      <w:pPr>
        <w:keepLines/>
        <w:spacing w:after="0" w:line="240" w:lineRule="auto"/>
      </w:pPr>
      <w:r>
        <w:rPr>
          <w:rFonts w:ascii="Consolas" w:hAnsi="Consolas"/>
          <w:color w:val="1E2935"/>
          <w:sz w:val="14"/>
        </w:rPr>
        <w:t>305          for (int i=1;i&lt;renderers.Length;i++) bounds.Encapsulate(renderers[i].bounds);</w:t>
      </w:r>
    </w:p>
    <w:p>
      <w:pPr>
        <w:keepLines/>
        <w:spacing w:after="0" w:line="240" w:lineRule="auto"/>
      </w:pPr>
      <w:r>
        <w:rPr>
          <w:rFonts w:ascii="Consolas" w:hAnsi="Consolas"/>
          <w:color w:val="1E2935"/>
          <w:sz w:val="14"/>
        </w:rPr>
        <w:t>306          return bounds;</w:t>
      </w:r>
    </w:p>
    <w:p>
      <w:pPr>
        <w:keepLines/>
        <w:spacing w:after="0" w:line="240" w:lineRule="auto"/>
      </w:pPr>
      <w:r>
        <w:rPr>
          <w:rFonts w:ascii="Consolas" w:hAnsi="Consolas"/>
          <w:color w:val="1E2935"/>
          <w:sz w:val="14"/>
        </w:rPr>
        <w:t>307      }</w:t>
      </w:r>
    </w:p>
    <w:p>
      <w:pPr>
        <w:keepLines/>
        <w:spacing w:after="0" w:line="240" w:lineRule="auto"/>
      </w:pPr>
      <w:r>
        <w:rPr>
          <w:rFonts w:ascii="Consolas" w:hAnsi="Consolas"/>
          <w:color w:val="1E2935"/>
          <w:sz w:val="14"/>
        </w:rPr>
        <w:t xml:space="preserve">308 </w:t>
      </w:r>
    </w:p>
    <w:p>
      <w:pPr>
        <w:keepLines/>
        <w:spacing w:after="0" w:line="240" w:lineRule="auto"/>
      </w:pPr>
      <w:r>
        <w:rPr>
          <w:rFonts w:ascii="Consolas" w:hAnsi="Consolas"/>
          <w:color w:val="1E2935"/>
          <w:sz w:val="14"/>
        </w:rPr>
        <w:t>309      private static Bounds GetLocalRendererBounds(Transform part,Transform localSpace)</w:t>
      </w:r>
    </w:p>
    <w:p>
      <w:pPr>
        <w:keepLines/>
        <w:spacing w:after="0" w:line="240" w:lineRule="auto"/>
      </w:pPr>
      <w:r>
        <w:rPr>
          <w:rFonts w:ascii="Consolas" w:hAnsi="Consolas"/>
          <w:color w:val="1E2935"/>
          <w:sz w:val="14"/>
        </w:rPr>
        <w:t>310      {</w:t>
      </w:r>
    </w:p>
    <w:p>
      <w:pPr>
        <w:keepLines/>
        <w:spacing w:after="0" w:line="240" w:lineRule="auto"/>
      </w:pPr>
      <w:r>
        <w:rPr>
          <w:rFonts w:ascii="Consolas" w:hAnsi="Consolas"/>
          <w:color w:val="1E2935"/>
          <w:sz w:val="14"/>
        </w:rPr>
        <w:t>311          Renderer[] renderers=part.GetComponentsInChildren&lt;Renderer&gt;(true);</w:t>
      </w:r>
    </w:p>
    <w:p>
      <w:pPr>
        <w:keepLines/>
        <w:spacing w:after="0" w:line="240" w:lineRule="auto"/>
      </w:pPr>
      <w:r>
        <w:rPr>
          <w:rFonts w:ascii="Consolas" w:hAnsi="Consolas"/>
          <w:color w:val="1E2935"/>
          <w:sz w:val="14"/>
        </w:rPr>
        <w:t>312          if (renderers.Length==0) return new Bounds(localSpace.InverseTransformPoint(part.position),Vector3.zero);</w:t>
      </w:r>
    </w:p>
    <w:p>
      <w:pPr>
        <w:keepLines/>
        <w:spacing w:after="0" w:line="240" w:lineRule="auto"/>
      </w:pPr>
      <w:r>
        <w:rPr>
          <w:rFonts w:ascii="Consolas" w:hAnsi="Consolas"/>
          <w:color w:val="1E2935"/>
          <w:sz w:val="14"/>
        </w:rPr>
        <w:t>313          Bounds world=renderers[0].bounds;</w:t>
      </w:r>
    </w:p>
    <w:p>
      <w:pPr>
        <w:keepLines/>
        <w:spacing w:after="0" w:line="240" w:lineRule="auto"/>
      </w:pPr>
      <w:r>
        <w:rPr>
          <w:rFonts w:ascii="Consolas" w:hAnsi="Consolas"/>
          <w:color w:val="1E2935"/>
          <w:sz w:val="14"/>
        </w:rPr>
        <w:t>314          for (int i=1;i&lt;renderers.Length;i++) world.Encapsulate(renderers[i].bounds);</w:t>
      </w:r>
    </w:p>
    <w:p>
      <w:pPr>
        <w:keepLines/>
        <w:spacing w:after="0" w:line="240" w:lineRule="auto"/>
      </w:pPr>
      <w:r>
        <w:rPr>
          <w:rFonts w:ascii="Consolas" w:hAnsi="Consolas"/>
          <w:color w:val="1E2935"/>
          <w:sz w:val="14"/>
        </w:rPr>
        <w:t>315          Vector3 min=Vector3.one*float.PositiveInfinity,max=Vector3.one*float.NegativeInfinity;</w:t>
      </w:r>
    </w:p>
    <w:p>
      <w:pPr>
        <w:keepLines/>
        <w:spacing w:after="0" w:line="240" w:lineRule="auto"/>
      </w:pPr>
      <w:r>
        <w:rPr>
          <w:rFonts w:ascii="Consolas" w:hAnsi="Consolas"/>
          <w:color w:val="1E2935"/>
          <w:sz w:val="14"/>
        </w:rPr>
        <w:t>316          for(int ix=0;ix&lt;2;ix++) for(int iy=0;iy&lt;2;iy++) for(int iz=0;iz&lt;2;iz++)</w:t>
      </w:r>
    </w:p>
    <w:p>
      <w:pPr>
        <w:keepLines/>
        <w:spacing w:after="0" w:line="240" w:lineRule="auto"/>
      </w:pPr>
      <w:r>
        <w:rPr>
          <w:rFonts w:ascii="Consolas" w:hAnsi="Consolas"/>
          <w:color w:val="1E2935"/>
          <w:sz w:val="14"/>
        </w:rPr>
        <w:t>317          {</w:t>
      </w:r>
    </w:p>
    <w:p>
      <w:pPr>
        <w:keepLines/>
        <w:spacing w:after="0" w:line="240" w:lineRule="auto"/>
      </w:pPr>
      <w:r>
        <w:rPr>
          <w:rFonts w:ascii="Consolas" w:hAnsi="Consolas"/>
          <w:color w:val="1E2935"/>
          <w:sz w:val="14"/>
        </w:rPr>
        <w:t>318              Vector3 corner=new Vector3(ix==0?world.min.x:world.max.x,iy==0?world.min.y:world.max.y,iz==0?world.min.z:world.max.z);</w:t>
      </w:r>
    </w:p>
    <w:p>
      <w:pPr>
        <w:keepLines/>
        <w:spacing w:after="0" w:line="240" w:lineRule="auto"/>
      </w:pPr>
      <w:r>
        <w:rPr>
          <w:rFonts w:ascii="Consolas" w:hAnsi="Consolas"/>
          <w:color w:val="1E2935"/>
          <w:sz w:val="14"/>
        </w:rPr>
        <w:t>319              Vector3 local=localSpace.InverseTransformPoint(corner); min=Vector3.Min(min,local); max=Vector3.Max(max,local);</w:t>
      </w:r>
    </w:p>
    <w:p>
      <w:pPr>
        <w:keepLines/>
        <w:spacing w:after="0" w:line="240" w:lineRule="auto"/>
      </w:pPr>
      <w:r>
        <w:rPr>
          <w:rFonts w:ascii="Consolas" w:hAnsi="Consolas"/>
          <w:color w:val="1E2935"/>
          <w:sz w:val="14"/>
        </w:rPr>
        <w:t>320          }</w:t>
      </w:r>
    </w:p>
    <w:p>
      <w:pPr>
        <w:keepLines/>
        <w:spacing w:after="0" w:line="240" w:lineRule="auto"/>
      </w:pPr>
      <w:r>
        <w:rPr>
          <w:rFonts w:ascii="Consolas" w:hAnsi="Consolas"/>
          <w:color w:val="1E2935"/>
          <w:sz w:val="14"/>
        </w:rPr>
        <w:t>321          return new Bounds((min+max)*0.5f,max-min);</w:t>
      </w:r>
    </w:p>
    <w:p>
      <w:pPr>
        <w:keepLines/>
        <w:spacing w:after="0" w:line="240" w:lineRule="auto"/>
      </w:pPr>
      <w:r>
        <w:rPr>
          <w:rFonts w:ascii="Consolas" w:hAnsi="Consolas"/>
          <w:color w:val="1E2935"/>
          <w:sz w:val="14"/>
        </w:rPr>
        <w:t>322      }</w:t>
      </w:r>
    </w:p>
    <w:p>
      <w:pPr>
        <w:keepLines/>
        <w:spacing w:after="0" w:line="240" w:lineRule="auto"/>
      </w:pPr>
      <w:r>
        <w:rPr>
          <w:rFonts w:ascii="Consolas" w:hAnsi="Consolas"/>
          <w:color w:val="1E2935"/>
          <w:sz w:val="14"/>
        </w:rPr>
        <w:t xml:space="preserve">323 </w:t>
      </w:r>
    </w:p>
    <w:p>
      <w:pPr>
        <w:keepLines/>
        <w:spacing w:after="0" w:line="240" w:lineRule="auto"/>
      </w:pPr>
      <w:r>
        <w:rPr>
          <w:rFonts w:ascii="Consolas" w:hAnsi="Consolas"/>
          <w:color w:val="1E2935"/>
          <w:sz w:val="14"/>
        </w:rPr>
        <w:t>324      private static Transform CreateImportedDoorHinge(Transform doorPart,Transform car,Bounds localBounds)</w:t>
      </w:r>
    </w:p>
    <w:p>
      <w:pPr>
        <w:keepLines/>
        <w:spacing w:after="0" w:line="240" w:lineRule="auto"/>
      </w:pPr>
      <w:r>
        <w:rPr>
          <w:rFonts w:ascii="Consolas" w:hAnsi="Consolas"/>
          <w:color w:val="1E2935"/>
          <w:sz w:val="14"/>
        </w:rPr>
        <w:t>325      {</w:t>
      </w:r>
    </w:p>
    <w:p>
      <w:pPr>
        <w:keepLines/>
        <w:spacing w:after="0" w:line="240" w:lineRule="auto"/>
      </w:pPr>
      <w:r>
        <w:rPr>
          <w:rFonts w:ascii="Consolas" w:hAnsi="Consolas"/>
          <w:color w:val="1E2935"/>
          <w:sz w:val="14"/>
        </w:rPr>
        <w:t>326          Transform hinge=new GameObject("Animated " + doorPart.name).transform;</w:t>
      </w:r>
    </w:p>
    <w:p>
      <w:pPr>
        <w:keepLines/>
        <w:spacing w:after="0" w:line="240" w:lineRule="auto"/>
      </w:pPr>
      <w:r>
        <w:rPr>
          <w:rFonts w:ascii="Consolas" w:hAnsi="Consolas"/>
          <w:color w:val="1E2935"/>
          <w:sz w:val="14"/>
        </w:rPr>
        <w:t>327          hinge.SetParent(car,false);</w:t>
      </w:r>
    </w:p>
    <w:p>
      <w:pPr>
        <w:keepLines/>
        <w:spacing w:after="0" w:line="240" w:lineRule="auto"/>
      </w:pPr>
      <w:r>
        <w:rPr>
          <w:rFonts w:ascii="Consolas" w:hAnsi="Consolas"/>
          <w:color w:val="1E2935"/>
          <w:sz w:val="14"/>
        </w:rPr>
        <w:t>328          hinge.localPosition=new Vector3(localBounds.max.x,localBounds.center.y,localBounds.center.z);</w:t>
      </w:r>
    </w:p>
    <w:p>
      <w:pPr>
        <w:keepLines/>
        <w:spacing w:after="0" w:line="240" w:lineRule="auto"/>
      </w:pPr>
      <w:r>
        <w:rPr>
          <w:rFonts w:ascii="Consolas" w:hAnsi="Consolas"/>
          <w:color w:val="1E2935"/>
          <w:sz w:val="14"/>
        </w:rPr>
        <w:t>329          doorPart.SetParent(hinge,true);</w:t>
      </w:r>
    </w:p>
    <w:p>
      <w:pPr>
        <w:keepLines/>
        <w:spacing w:after="0" w:line="240" w:lineRule="auto"/>
      </w:pPr>
      <w:r>
        <w:rPr>
          <w:rFonts w:ascii="Consolas" w:hAnsi="Consolas"/>
          <w:color w:val="1E2935"/>
          <w:sz w:val="14"/>
        </w:rPr>
        <w:t>330          return hinge;</w:t>
      </w:r>
    </w:p>
    <w:p>
      <w:pPr>
        <w:keepLines/>
        <w:spacing w:after="0" w:line="240" w:lineRule="auto"/>
      </w:pPr>
      <w:r>
        <w:rPr>
          <w:rFonts w:ascii="Consolas" w:hAnsi="Consolas"/>
          <w:color w:val="1E2935"/>
          <w:sz w:val="14"/>
        </w:rPr>
        <w:t>331      }</w:t>
      </w:r>
    </w:p>
    <w:p>
      <w:pPr>
        <w:keepLines/>
        <w:spacing w:after="0" w:line="240" w:lineRule="auto"/>
      </w:pPr>
      <w:r>
        <w:rPr>
          <w:rFonts w:ascii="Consolas" w:hAnsi="Consolas"/>
          <w:color w:val="1E2935"/>
          <w:sz w:val="14"/>
        </w:rPr>
        <w:t xml:space="preserve">332 </w:t>
      </w:r>
    </w:p>
    <w:p>
      <w:pPr>
        <w:keepLines/>
        <w:spacing w:after="0" w:line="240" w:lineRule="auto"/>
      </w:pPr>
      <w:r>
        <w:rPr>
          <w:rFonts w:ascii="Consolas" w:hAnsi="Consolas"/>
          <w:color w:val="1E2935"/>
          <w:sz w:val="14"/>
        </w:rPr>
        <w:t>333      private static void BuildPrimitiveCar(string sceneName)</w:t>
      </w:r>
    </w:p>
    <w:p>
      <w:pPr>
        <w:keepLines/>
        <w:spacing w:after="0" w:line="240" w:lineRule="auto"/>
      </w:pPr>
      <w:r>
        <w:rPr>
          <w:rFonts w:ascii="Consolas" w:hAnsi="Consolas"/>
          <w:color w:val="1E2935"/>
          <w:sz w:val="14"/>
        </w:rPr>
        <w:t>334      {</w:t>
      </w:r>
    </w:p>
    <w:p>
      <w:pPr>
        <w:keepLines/>
        <w:spacing w:after="0" w:line="240" w:lineRule="auto"/>
      </w:pPr>
      <w:r>
        <w:rPr>
          <w:rFonts w:ascii="Consolas" w:hAnsi="Consolas"/>
          <w:color w:val="1E2935"/>
          <w:sz w:val="14"/>
        </w:rPr>
        <w:t>335          string model = sceneName == "SUVZone" ? "TERRA X7" : sceneName == "EVZone" ? "VOLT E1" : "AURORA GT";</w:t>
      </w:r>
    </w:p>
    <w:p>
      <w:pPr>
        <w:keepLines/>
        <w:spacing w:after="0" w:line="240" w:lineRule="auto"/>
      </w:pPr>
      <w:r>
        <w:rPr>
          <w:rFonts w:ascii="Consolas" w:hAnsi="Consolas"/>
          <w:color w:val="1E2935"/>
          <w:sz w:val="14"/>
        </w:rPr>
        <w:t>336          GameObject root = new GameObject("Car - " + model);</w:t>
      </w:r>
    </w:p>
    <w:p>
      <w:pPr>
        <w:keepLines/>
        <w:spacing w:after="0" w:line="240" w:lineRule="auto"/>
      </w:pPr>
      <w:r>
        <w:rPr>
          <w:rFonts w:ascii="Consolas" w:hAnsi="Consolas"/>
          <w:color w:val="1E2935"/>
          <w:sz w:val="14"/>
        </w:rPr>
        <w:t>337          root.transform.position = new Vector3(0,0.04f,0.2f);</w:t>
      </w:r>
    </w:p>
    <w:p>
      <w:pPr>
        <w:keepLines/>
        <w:spacing w:after="0" w:line="240" w:lineRule="auto"/>
      </w:pPr>
      <w:r>
        <w:rPr>
          <w:rFonts w:ascii="Consolas" w:hAnsi="Consolas"/>
          <w:color w:val="1E2935"/>
          <w:sz w:val="14"/>
        </w:rPr>
        <w:t>338          root.transform.rotation = Quaternion.Euler(0,24f,0);</w:t>
      </w:r>
    </w:p>
    <w:p>
      <w:pPr>
        <w:keepLines/>
        <w:spacing w:after="0" w:line="240" w:lineRule="auto"/>
      </w:pPr>
      <w:r>
        <w:rPr>
          <w:rFonts w:ascii="Consolas" w:hAnsi="Consolas"/>
          <w:color w:val="1E2935"/>
          <w:sz w:val="14"/>
        </w:rPr>
        <w:t>339          root.transform.localScale = Vector3.one*(sceneName=="SUVZone"?1.16f:sceneName=="EVZone"?0.96f:1f);</w:t>
      </w:r>
    </w:p>
    <w:p>
      <w:pPr>
        <w:keepLines/>
        <w:spacing w:after="0" w:line="240" w:lineRule="auto"/>
      </w:pPr>
      <w:r>
        <w:rPr>
          <w:rFonts w:ascii="Consolas" w:hAnsi="Consolas"/>
          <w:color w:val="1E2935"/>
          <w:sz w:val="14"/>
        </w:rPr>
        <w:t>340          Color paintColor = sceneName == "SUVZone" ? new Color(0.22f,0.24f,0.23f) : sceneName == "EVZone" ? new Color(0.78f,0.8f,0.78f) : new Color(0.68f,0.62f,0.49f);</w:t>
      </w:r>
    </w:p>
    <w:p>
      <w:pPr>
        <w:keepLines/>
        <w:spacing w:after="0" w:line="240" w:lineRule="auto"/>
      </w:pPr>
      <w:r>
        <w:rPr>
          <w:rFonts w:ascii="Consolas" w:hAnsi="Consolas"/>
          <w:color w:val="1E2935"/>
          <w:sz w:val="14"/>
        </w:rPr>
        <w:t>341          Material paint = Mat(paintColor,0.72f);</w:t>
      </w:r>
    </w:p>
    <w:p>
      <w:pPr>
        <w:keepLines/>
        <w:spacing w:after="0" w:line="240" w:lineRule="auto"/>
      </w:pPr>
      <w:r>
        <w:rPr>
          <w:rFonts w:ascii="Consolas" w:hAnsi="Consolas"/>
          <w:color w:val="1E2935"/>
          <w:sz w:val="14"/>
        </w:rPr>
        <w:t>342          Material doorPaint = Mat(Color.Lerp(paintColor,Color.white,0.12f),0.62f);</w:t>
      </w:r>
    </w:p>
    <w:p>
      <w:pPr>
        <w:keepLines/>
        <w:spacing w:after="0" w:line="240" w:lineRule="auto"/>
      </w:pPr>
      <w:r>
        <w:rPr>
          <w:rFonts w:ascii="Consolas" w:hAnsi="Consolas"/>
          <w:color w:val="1E2935"/>
          <w:sz w:val="14"/>
        </w:rPr>
        <w:t>343          Material glass = Mat(new Color(0.055f,0.075f,0.095f),0.7f);</w:t>
      </w:r>
    </w:p>
    <w:p>
      <w:pPr>
        <w:keepLines/>
        <w:spacing w:after="0" w:line="240" w:lineRule="auto"/>
      </w:pPr>
      <w:r>
        <w:rPr>
          <w:rFonts w:ascii="Consolas" w:hAnsi="Consolas"/>
          <w:color w:val="1E2935"/>
          <w:sz w:val="14"/>
        </w:rPr>
        <w:t>344          Material tire = Mat(new Color(0.025f,0.03f,0.04f),0.8f);</w:t>
      </w:r>
    </w:p>
    <w:p>
      <w:pPr>
        <w:keepLines/>
        <w:spacing w:after="0" w:line="240" w:lineRule="auto"/>
      </w:pPr>
      <w:r>
        <w:rPr>
          <w:rFonts w:ascii="Consolas" w:hAnsi="Consolas"/>
          <w:color w:val="1E2935"/>
          <w:sz w:val="14"/>
        </w:rPr>
        <w:t>345          Material metal = Mat(new Color(0.58f,0.68f,0.78f),0.25f);</w:t>
      </w:r>
    </w:p>
    <w:p>
      <w:pPr>
        <w:keepLines/>
        <w:spacing w:after="0" w:line="240" w:lineRule="auto"/>
      </w:pPr>
      <w:r>
        <w:rPr>
          <w:rFonts w:ascii="Consolas" w:hAnsi="Consolas"/>
          <w:color w:val="1E2935"/>
          <w:sz w:val="14"/>
        </w:rPr>
        <w:t>346          Material trim = Mat(new Color(0.035f,0.045f,0.055f),0.55f);</w:t>
      </w:r>
    </w:p>
    <w:p>
      <w:pPr>
        <w:keepLines/>
        <w:spacing w:after="0" w:line="240" w:lineRule="auto"/>
      </w:pPr>
      <w:r>
        <w:rPr>
          <w:rFonts w:ascii="Consolas" w:hAnsi="Consolas"/>
          <w:color w:val="1E2935"/>
          <w:sz w:val="14"/>
        </w:rPr>
        <w:t>347          Renderer[] paintRenderers = new Renderer[6];</w:t>
      </w:r>
    </w:p>
    <w:p>
      <w:pPr>
        <w:keepLines/>
        <w:spacing w:after="0" w:line="240" w:lineRule="auto"/>
      </w:pPr>
      <w:r>
        <w:rPr>
          <w:rFonts w:ascii="Consolas" w:hAnsi="Consolas"/>
          <w:color w:val="1E2935"/>
          <w:sz w:val="14"/>
        </w:rPr>
        <w:t>348          GameObject body=Cube("Body",new Vector3(0,0.42f,0),new Vector3(3.4f,0.62f,1.55f),paint,root.transform); paintRenderers[0]=body.GetComponent&lt;Renderer&gt;();</w:t>
      </w:r>
    </w:p>
    <w:p>
      <w:pPr>
        <w:keepLines/>
        <w:spacing w:after="0" w:line="240" w:lineRule="auto"/>
      </w:pPr>
      <w:r>
        <w:rPr>
          <w:rFonts w:ascii="Consolas" w:hAnsi="Consolas"/>
          <w:color w:val="1E2935"/>
          <w:sz w:val="14"/>
        </w:rPr>
        <w:t>349          Cube("Cabin",new Vector3(-0.05f,1.0f,0),new Vector3(1.8f,0.72f,1.26f),trim,root.transform);</w:t>
      </w:r>
    </w:p>
    <w:p>
      <w:pPr>
        <w:keepLines/>
        <w:spacing w:after="0" w:line="240" w:lineRule="auto"/>
      </w:pPr>
      <w:r>
        <w:rPr>
          <w:rFonts w:ascii="Consolas" w:hAnsi="Consolas"/>
          <w:color w:val="1E2935"/>
          <w:sz w:val="14"/>
        </w:rPr>
        <w:t>350          GameObject frontGlass=Cube("Front Windshield",new Vector3(0.89f,1.08f,0),new Vector3(0.045f,0.5f,1.08f),glass,root.transform); frontGlass.transform.localRotation=Quaternion.Euler(0,0,20f);</w:t>
      </w:r>
    </w:p>
    <w:p>
      <w:pPr>
        <w:keepLines/>
        <w:spacing w:after="0" w:line="240" w:lineRule="auto"/>
      </w:pPr>
      <w:r>
        <w:rPr>
          <w:rFonts w:ascii="Consolas" w:hAnsi="Consolas"/>
          <w:color w:val="1E2935"/>
          <w:sz w:val="14"/>
        </w:rPr>
        <w:t>351          GameObject rearGlass=Cube("Rear Windshield",new Vector3(-0.99f,1.08f,0),new Vector3(0.045f,0.48f,1.08f),glass,root.transform); rearGlass.transform.localRotation=Quaternion.Euler(0,0,-20f);</w:t>
      </w:r>
    </w:p>
    <w:p>
      <w:pPr>
        <w:keepLines/>
        <w:spacing w:after="0" w:line="240" w:lineRule="auto"/>
      </w:pPr>
      <w:r>
        <w:rPr>
          <w:rFonts w:ascii="Consolas" w:hAnsi="Consolas"/>
          <w:color w:val="1E2935"/>
          <w:sz w:val="14"/>
        </w:rPr>
        <w:t>352          for (int side=-1;side&lt;=1;side+=2)</w:t>
      </w:r>
    </w:p>
    <w:p>
      <w:pPr>
        <w:keepLines/>
        <w:spacing w:after="0" w:line="240" w:lineRule="auto"/>
      </w:pPr>
      <w:r>
        <w:rPr>
          <w:rFonts w:ascii="Consolas" w:hAnsi="Consolas"/>
          <w:color w:val="1E2935"/>
          <w:sz w:val="14"/>
        </w:rPr>
        <w:t>353          {</w:t>
      </w:r>
    </w:p>
    <w:p>
      <w:pPr>
        <w:keepLines/>
        <w:spacing w:after="0" w:line="240" w:lineRule="auto"/>
      </w:pPr>
      <w:r>
        <w:rPr>
          <w:rFonts w:ascii="Consolas" w:hAnsi="Consolas"/>
          <w:color w:val="1E2935"/>
          <w:sz w:val="14"/>
        </w:rPr>
        <w:t>354              Cube("Side Skirt",new Vector3(0,0.14f,side*0.78f),new Vector3(1.8f,0.1f,0.1f),trim,root.transform);</w:t>
      </w:r>
    </w:p>
    <w:p>
      <w:pPr>
        <w:keepLines/>
        <w:spacing w:after="0" w:line="240" w:lineRule="auto"/>
      </w:pPr>
      <w:r>
        <w:rPr>
          <w:rFonts w:ascii="Consolas" w:hAnsi="Consolas"/>
          <w:color w:val="1E2935"/>
          <w:sz w:val="14"/>
        </w:rPr>
        <w:t>355              Cube("Side Mirror",new Vector3(0.62f,1.0f,side*0.78f),new Vector3(0.24f,0.14f,0.2f),metal,root.transform);</w:t>
      </w:r>
    </w:p>
    <w:p>
      <w:pPr>
        <w:keepLines/>
        <w:spacing w:after="0" w:line="240" w:lineRule="auto"/>
      </w:pPr>
      <w:r>
        <w:rPr>
          <w:rFonts w:ascii="Consolas" w:hAnsi="Consolas"/>
          <w:color w:val="1E2935"/>
          <w:sz w:val="14"/>
        </w:rPr>
        <w:t>356              Cube("Rear Lamp",new Vector3(-1.71f,0.55f,side*0.5f),new Vector3(0.07f,0.17f,0.28f),Mat(new Color(0.72f,0.055f,0.045f)),root.transform);</w:t>
      </w:r>
    </w:p>
    <w:p>
      <w:pPr>
        <w:keepLines/>
        <w:spacing w:after="0" w:line="240" w:lineRule="auto"/>
      </w:pPr>
      <w:r>
        <w:rPr>
          <w:rFonts w:ascii="Consolas" w:hAnsi="Consolas"/>
          <w:color w:val="1E2935"/>
          <w:sz w:val="14"/>
        </w:rPr>
        <w:t>357              Cube("Front Fender Marker",new Vector3(1.28f,0.68f,side*0.785f),new Vector3(0.1f,0.055f,0.025f),Mat(new Color(1f,0.58f,0.18f)),root.transform);</w:t>
      </w:r>
    </w:p>
    <w:p>
      <w:pPr>
        <w:keepLines/>
        <w:spacing w:after="0" w:line="240" w:lineRule="auto"/>
      </w:pPr>
      <w:r>
        <w:rPr>
          <w:rFonts w:ascii="Consolas" w:hAnsi="Consolas"/>
          <w:color w:val="1E2935"/>
          <w:sz w:val="14"/>
        </w:rPr>
        <w:t>358              Cube("Door Shoulder Line",new Vector3(-0.04f,0.82f,side*0.79f),new Vector3(1.0f,0.025f,0.025f),metal,root.transform);</w:t>
      </w:r>
    </w:p>
    <w:p>
      <w:pPr>
        <w:keepLines/>
        <w:spacing w:after="0" w:line="240" w:lineRule="auto"/>
      </w:pPr>
      <w:r>
        <w:rPr>
          <w:rFonts w:ascii="Consolas" w:hAnsi="Consolas"/>
          <w:color w:val="1E2935"/>
          <w:sz w:val="14"/>
        </w:rPr>
        <w:t>359          }</w:t>
      </w:r>
    </w:p>
    <w:p>
      <w:pPr>
        <w:keepLines/>
        <w:spacing w:after="0" w:line="240" w:lineRule="auto"/>
      </w:pPr>
      <w:r>
        <w:rPr>
          <w:rFonts w:ascii="Consolas" w:hAnsi="Consolas"/>
          <w:color w:val="1E2935"/>
          <w:sz w:val="14"/>
        </w:rPr>
        <w:t>360          Cube("Roof",new Vector3(-0.05f,1.37f,0),new Vector3(1.38f,0.12f,1.25f),paint,root.transform);</w:t>
      </w:r>
    </w:p>
    <w:p>
      <w:pPr>
        <w:keepLines/>
        <w:spacing w:after="0" w:line="240" w:lineRule="auto"/>
      </w:pPr>
      <w:r>
        <w:rPr>
          <w:rFonts w:ascii="Consolas" w:hAnsi="Consolas"/>
          <w:color w:val="1E2935"/>
          <w:sz w:val="14"/>
        </w:rPr>
        <w:t>361          GameObject hood=Cube("Hood",new Vector3(1.0f,0.73f,0),new Vector3(1.15f,0.12f,1.47f),paint,root.transform); paintRenderers[1]=hood.GetComponent&lt;Renderer&gt;();</w:t>
      </w:r>
    </w:p>
    <w:p>
      <w:pPr>
        <w:keepLines/>
        <w:spacing w:after="0" w:line="240" w:lineRule="auto"/>
      </w:pPr>
      <w:r>
        <w:rPr>
          <w:rFonts w:ascii="Consolas" w:hAnsi="Consolas"/>
          <w:color w:val="1E2935"/>
          <w:sz w:val="14"/>
        </w:rPr>
        <w:t>362          GameObject trunk=Cube("Trunk",new Vector3(-1.25f,0.72f,0),new Vector3(0.75f,0.14f,1.45f),paint,root.transform); paintRenderers[2]=trunk.GetComponent&lt;Renderer&gt;();</w:t>
      </w:r>
    </w:p>
    <w:p>
      <w:pPr>
        <w:keepLines/>
        <w:spacing w:after="0" w:line="240" w:lineRule="auto"/>
      </w:pPr>
      <w:r>
        <w:rPr>
          <w:rFonts w:ascii="Consolas" w:hAnsi="Consolas"/>
          <w:color w:val="1E2935"/>
          <w:sz w:val="14"/>
        </w:rPr>
        <w:t>363          Transform leftDoor=CreateDoor(root.transform,"Left_Door",-1,doorPaint,metal);</w:t>
      </w:r>
    </w:p>
    <w:p>
      <w:pPr>
        <w:keepLines/>
        <w:spacing w:after="0" w:line="240" w:lineRule="auto"/>
      </w:pPr>
      <w:r>
        <w:rPr>
          <w:rFonts w:ascii="Consolas" w:hAnsi="Consolas"/>
          <w:color w:val="1E2935"/>
          <w:sz w:val="14"/>
        </w:rPr>
        <w:t>364          Transform rightDoor=CreateDoor(root.transform,"Right_Door",1,doorPaint,metal);</w:t>
      </w:r>
    </w:p>
    <w:p>
      <w:pPr>
        <w:keepLines/>
        <w:spacing w:after="0" w:line="240" w:lineRule="auto"/>
      </w:pPr>
      <w:r>
        <w:rPr>
          <w:rFonts w:ascii="Consolas" w:hAnsi="Consolas"/>
          <w:color w:val="1E2935"/>
          <w:sz w:val="14"/>
        </w:rPr>
        <w:t>365          foreach (int side in new[]{-1,1})</w:t>
      </w:r>
    </w:p>
    <w:p>
      <w:pPr>
        <w:keepLines/>
        <w:spacing w:after="0" w:line="240" w:lineRule="auto"/>
      </w:pPr>
      <w:r>
        <w:rPr>
          <w:rFonts w:ascii="Consolas" w:hAnsi="Consolas"/>
          <w:color w:val="1E2935"/>
          <w:sz w:val="14"/>
        </w:rPr>
        <w:t>366          {</w:t>
      </w:r>
    </w:p>
    <w:p>
      <w:pPr>
        <w:keepLines/>
        <w:spacing w:after="0" w:line="240" w:lineRule="auto"/>
      </w:pPr>
      <w:r>
        <w:rPr>
          <w:rFonts w:ascii="Consolas" w:hAnsi="Consolas"/>
          <w:color w:val="1E2935"/>
          <w:sz w:val="14"/>
        </w:rPr>
        <w:t>367              Transform door=side&lt;0?leftDoor:rightDoor;</w:t>
      </w:r>
    </w:p>
    <w:p>
      <w:pPr>
        <w:keepLines/>
        <w:spacing w:after="0" w:line="240" w:lineRule="auto"/>
      </w:pPr>
      <w:r>
        <w:rPr>
          <w:rFonts w:ascii="Consolas" w:hAnsi="Consolas"/>
          <w:color w:val="1E2935"/>
          <w:sz w:val="14"/>
        </w:rPr>
        <w:t>368              LocalCube("Front Door Glass",door,new Vector3(-0.15f,0.46f,-side*0.13f),new Vector3(0.62f,0.34f,0.035f),glass);</w:t>
      </w:r>
    </w:p>
    <w:p>
      <w:pPr>
        <w:keepLines/>
        <w:spacing w:after="0" w:line="240" w:lineRule="auto"/>
      </w:pPr>
      <w:r>
        <w:rPr>
          <w:rFonts w:ascii="Consolas" w:hAnsi="Consolas"/>
          <w:color w:val="1E2935"/>
          <w:sz w:val="14"/>
        </w:rPr>
        <w:t>369              LocalCube("Rear Door Glass",door,new Vector3(-0.96f,0.46f,-side*0.13f),new Vector3(0.62f,0.34f,0.035f),glass);</w:t>
      </w:r>
    </w:p>
    <w:p>
      <w:pPr>
        <w:keepLines/>
        <w:spacing w:after="0" w:line="240" w:lineRule="auto"/>
      </w:pPr>
      <w:r>
        <w:rPr>
          <w:rFonts w:ascii="Consolas" w:hAnsi="Consolas"/>
          <w:color w:val="1E2935"/>
          <w:sz w:val="14"/>
        </w:rPr>
        <w:t>370              LocalCube("Window Divider",door,new Vector3(-0.55f,0.46f,-side*0.13f),new Vector3(0.035f,0.36f,0.045f),trim);</w:t>
      </w:r>
    </w:p>
    <w:p>
      <w:pPr>
        <w:keepLines/>
        <w:spacing w:after="0" w:line="240" w:lineRule="auto"/>
      </w:pPr>
      <w:r>
        <w:rPr>
          <w:rFonts w:ascii="Consolas" w:hAnsi="Consolas"/>
          <w:color w:val="1E2935"/>
          <w:sz w:val="14"/>
        </w:rPr>
        <w:t>371          }</w:t>
      </w:r>
    </w:p>
    <w:p>
      <w:pPr>
        <w:keepLines/>
        <w:spacing w:after="0" w:line="240" w:lineRule="auto"/>
      </w:pPr>
      <w:r>
        <w:rPr>
          <w:rFonts w:ascii="Consolas" w:hAnsi="Consolas"/>
          <w:color w:val="1E2935"/>
          <w:sz w:val="14"/>
        </w:rPr>
        <w:t>372          paintRenderers[3]=leftDoor.Find("Door Panel").GetComponent&lt;Renderer&gt;();</w:t>
      </w:r>
    </w:p>
    <w:p>
      <w:pPr>
        <w:keepLines/>
        <w:spacing w:after="0" w:line="240" w:lineRule="auto"/>
      </w:pPr>
      <w:r>
        <w:rPr>
          <w:rFonts w:ascii="Consolas" w:hAnsi="Consolas"/>
          <w:color w:val="1E2935"/>
          <w:sz w:val="14"/>
        </w:rPr>
        <w:t>373          paintRenderers[4]=rightDoor.Find("Door Panel").GetComponent&lt;Renderer&gt;();</w:t>
      </w:r>
    </w:p>
    <w:p>
      <w:pPr>
        <w:keepLines/>
        <w:spacing w:after="0" w:line="240" w:lineRule="auto"/>
      </w:pPr>
      <w:r>
        <w:rPr>
          <w:rFonts w:ascii="Consolas" w:hAnsi="Consolas"/>
          <w:color w:val="1E2935"/>
          <w:sz w:val="14"/>
        </w:rPr>
        <w:t>374          paintRenderers[5]=root.transform.Find("Roof").GetComponent&lt;Renderer&gt;();</w:t>
      </w:r>
    </w:p>
    <w:p>
      <w:pPr>
        <w:keepLines/>
        <w:spacing w:after="0" w:line="240" w:lineRule="auto"/>
      </w:pPr>
      <w:r>
        <w:rPr>
          <w:rFonts w:ascii="Consolas" w:hAnsi="Consolas"/>
          <w:color w:val="1E2935"/>
          <w:sz w:val="14"/>
        </w:rPr>
        <w:t>375          Cube("Front Bumper",new Vector3(1.73f,0.3f,0),new Vector3(0.16f,0.2f,1.42f),trim,root.transform);</w:t>
      </w:r>
    </w:p>
    <w:p>
      <w:pPr>
        <w:keepLines/>
        <w:spacing w:after="0" w:line="240" w:lineRule="auto"/>
      </w:pPr>
      <w:r>
        <w:rPr>
          <w:rFonts w:ascii="Consolas" w:hAnsi="Consolas"/>
          <w:color w:val="1E2935"/>
          <w:sz w:val="14"/>
        </w:rPr>
        <w:t>376          Cube("Rear Bumper",new Vector3(-1.73f,0.3f,0),new Vector3(0.16f,0.2f,1.42f),trim,root.transform);</w:t>
      </w:r>
    </w:p>
    <w:p>
      <w:pPr>
        <w:keepLines/>
        <w:spacing w:after="0" w:line="240" w:lineRule="auto"/>
      </w:pPr>
      <w:r>
        <w:rPr>
          <w:rFonts w:ascii="Consolas" w:hAnsi="Consolas"/>
          <w:color w:val="1E2935"/>
          <w:sz w:val="14"/>
        </w:rPr>
        <w:t>377          Cube("Front Grille",new Vector3(1.815f,0.46f,0),new Vector3(0.035f,0.24f,0.58f),trim,root.transform);</w:t>
      </w:r>
    </w:p>
    <w:p>
      <w:pPr>
        <w:keepLines/>
        <w:spacing w:after="0" w:line="240" w:lineRule="auto"/>
      </w:pPr>
      <w:r>
        <w:rPr>
          <w:rFonts w:ascii="Consolas" w:hAnsi="Consolas"/>
          <w:color w:val="1E2935"/>
          <w:sz w:val="14"/>
        </w:rPr>
        <w:t>378          for(int i=-1;i&lt;=1;i++) Cube("Grille Slat",new Vector3(1.84f,0.39f+i*0.065f,0),new Vector3(0.02f,0.018f,0.48f),metal,root.transform);</w:t>
      </w:r>
    </w:p>
    <w:p>
      <w:pPr>
        <w:keepLines/>
        <w:spacing w:after="0" w:line="240" w:lineRule="auto"/>
      </w:pPr>
      <w:r>
        <w:rPr>
          <w:rFonts w:ascii="Consolas" w:hAnsi="Consolas"/>
          <w:color w:val="1E2935"/>
          <w:sz w:val="14"/>
        </w:rPr>
        <w:t>379          Cube("Front Lower Intake",new Vector3(1.79f,0.27f,0),new Vector3(0.05f,0.09f,0.72f),trim,root.transform);</w:t>
      </w:r>
    </w:p>
    <w:p>
      <w:pPr>
        <w:keepLines/>
        <w:spacing w:after="0" w:line="240" w:lineRule="auto"/>
      </w:pPr>
      <w:r>
        <w:rPr>
          <w:rFonts w:ascii="Consolas" w:hAnsi="Consolas"/>
          <w:color w:val="1E2935"/>
          <w:sz w:val="14"/>
        </w:rPr>
        <w:t>380          GameObject badge=GameObject.CreatePrimitive(PrimitiveType.Cylinder); badge.name="Front Emblem"; badge.transform.SetParent(root.transform,false); badge.transform.localPosition=new Vector3(1.86f,0.62f,0); badge.transform.localRotation=Quaternion.Euler(0,0,90); badge.transform.localScale=new Vector3(0.13f,0.035f,0.13f); badge.GetComponent&lt;Renderer&gt;().sharedMaterial=metal;</w:t>
      </w:r>
    </w:p>
    <w:p>
      <w:pPr>
        <w:keepLines/>
        <w:spacing w:after="0" w:line="240" w:lineRule="auto"/>
      </w:pPr>
      <w:r>
        <w:rPr>
          <w:rFonts w:ascii="Consolas" w:hAnsi="Consolas"/>
          <w:color w:val="1E2935"/>
          <w:sz w:val="14"/>
        </w:rPr>
        <w:t>381          Cube("Rear License Plate",new Vector3(-1.82f,0.48f,0),new Vector3(0.035f,0.17f,0.52f),metal,root.transform);</w:t>
      </w:r>
    </w:p>
    <w:p>
      <w:pPr>
        <w:keepLines/>
        <w:spacing w:after="0" w:line="240" w:lineRule="auto"/>
      </w:pPr>
      <w:r>
        <w:rPr>
          <w:rFonts w:ascii="Consolas" w:hAnsi="Consolas"/>
          <w:color w:val="1E2935"/>
          <w:sz w:val="14"/>
        </w:rPr>
        <w:t>382          for(int side=-1;side&lt;=1;side+=2) for(int axle=-1;axle&lt;=1;axle+=2)</w:t>
      </w:r>
    </w:p>
    <w:p>
      <w:pPr>
        <w:keepLines/>
        <w:spacing w:after="0" w:line="240" w:lineRule="auto"/>
      </w:pPr>
      <w:r>
        <w:rPr>
          <w:rFonts w:ascii="Consolas" w:hAnsi="Consolas"/>
          <w:color w:val="1E2935"/>
          <w:sz w:val="14"/>
        </w:rPr>
        <w:t>383          {</w:t>
      </w:r>
    </w:p>
    <w:p>
      <w:pPr>
        <w:keepLines/>
        <w:spacing w:after="0" w:line="240" w:lineRule="auto"/>
      </w:pPr>
      <w:r>
        <w:rPr>
          <w:rFonts w:ascii="Consolas" w:hAnsi="Consolas"/>
          <w:color w:val="1E2935"/>
          <w:sz w:val="14"/>
        </w:rPr>
        <w:t>384              GameObject wheel=new GameObject("Wheel " + (axle&gt;0?"Front":"Rear") + (side&gt;0?" Right":" Left")); wheel.transform.SetParent(root.transform,false);</w:t>
      </w:r>
    </w:p>
    <w:p>
      <w:pPr>
        <w:keepLines/>
        <w:spacing w:after="0" w:line="240" w:lineRule="auto"/>
      </w:pPr>
      <w:r>
        <w:rPr>
          <w:rFonts w:ascii="Consolas" w:hAnsi="Consolas"/>
          <w:color w:val="1E2935"/>
          <w:sz w:val="14"/>
        </w:rPr>
        <w:t>385              wheel.transform.localPosition=new Vector3(axle*1.08f,0.36f,side*0.79f); wheel.transform.localRotation=Quaternion.Euler(90,0,0);</w:t>
      </w:r>
    </w:p>
    <w:p>
      <w:pPr>
        <w:keepLines/>
        <w:spacing w:after="0" w:line="240" w:lineRule="auto"/>
      </w:pPr>
      <w:r>
        <w:rPr>
          <w:rFonts w:ascii="Consolas" w:hAnsi="Consolas"/>
          <w:color w:val="1E2935"/>
          <w:sz w:val="14"/>
        </w:rPr>
        <w:t>386              GameObject tireObject=GameObject.CreatePrimitive(PrimitiveType.Cylinder); tireObject.name="Rubber Tire"; tireObject.transform.SetParent(wheel.transform,false); tireObject.transform.localScale=new Vector3(0.72f,0.28f,0.72f); tireObject.GetComponent&lt;Renderer&gt;().sharedMaterial=tire;</w:t>
      </w:r>
    </w:p>
    <w:p>
      <w:pPr>
        <w:keepLines/>
        <w:spacing w:after="0" w:line="240" w:lineRule="auto"/>
      </w:pPr>
      <w:r>
        <w:rPr>
          <w:rFonts w:ascii="Consolas" w:hAnsi="Consolas"/>
          <w:color w:val="1E2935"/>
          <w:sz w:val="14"/>
        </w:rPr>
        <w:t>387              GameObject rim=GameObject.CreatePrimitive(PrimitiveType.Cylinder); rim.name="Alloy Rim"; rim.transform.SetParent(wheel.transform,false); rim.transform.localPosition=new Vector3(0,side*0.145f,0); rim.transform.localScale=new Vector3(0.48f,0.035f,0.48f); rim.GetComponent&lt;Renderer&gt;().sharedMaterial=metal;</w:t>
      </w:r>
    </w:p>
    <w:p>
      <w:pPr>
        <w:keepLines/>
        <w:spacing w:after="0" w:line="240" w:lineRule="auto"/>
      </w:pPr>
      <w:r>
        <w:rPr>
          <w:rFonts w:ascii="Consolas" w:hAnsi="Consolas"/>
          <w:color w:val="1E2935"/>
          <w:sz w:val="14"/>
        </w:rPr>
        <w:t>388              GameObject hub=GameObject.CreatePrimitive(PrimitiveType.Cylinder); hub.name="Wheel Center Cap"; hub.transform.SetParent(wheel.transform,false); hub.transform.localPosition=new Vector3(0,side*0.17f,0); hub.transform.localScale=new Vector3(0.14f,0.045f,0.14f); hub.GetComponent&lt;Renderer&gt;().sharedMaterial=trim;</w:t>
      </w:r>
    </w:p>
    <w:p>
      <w:pPr>
        <w:keepLines/>
        <w:spacing w:after="0" w:line="240" w:lineRule="auto"/>
      </w:pPr>
      <w:r>
        <w:rPr>
          <w:rFonts w:ascii="Consolas" w:hAnsi="Consolas"/>
          <w:color w:val="1E2935"/>
          <w:sz w:val="14"/>
        </w:rPr>
        <w:t>389              for(int spoke=0;spoke&lt;5;spoke++)</w:t>
      </w:r>
    </w:p>
    <w:p>
      <w:pPr>
        <w:keepLines/>
        <w:spacing w:after="0" w:line="240" w:lineRule="auto"/>
      </w:pPr>
      <w:r>
        <w:rPr>
          <w:rFonts w:ascii="Consolas" w:hAnsi="Consolas"/>
          <w:color w:val="1E2935"/>
          <w:sz w:val="14"/>
        </w:rPr>
        <w:t>390              {</w:t>
      </w:r>
    </w:p>
    <w:p>
      <w:pPr>
        <w:keepLines/>
        <w:spacing w:after="0" w:line="240" w:lineRule="auto"/>
      </w:pPr>
      <w:r>
        <w:rPr>
          <w:rFonts w:ascii="Consolas" w:hAnsi="Consolas"/>
          <w:color w:val="1E2935"/>
          <w:sz w:val="14"/>
        </w:rPr>
        <w:t>391                  GameObject spokeObject=GameObject.CreatePrimitive(PrimitiveType.Cube); spokeObject.name="Alloy Spoke"; spokeObject.transform.SetParent(wheel.transform,false);</w:t>
      </w:r>
    </w:p>
    <w:p>
      <w:pPr>
        <w:keepLines/>
        <w:spacing w:after="0" w:line="240" w:lineRule="auto"/>
      </w:pPr>
      <w:r>
        <w:rPr>
          <w:rFonts w:ascii="Consolas" w:hAnsi="Consolas"/>
          <w:color w:val="1E2935"/>
          <w:sz w:val="14"/>
        </w:rPr>
        <w:t>392                  spokeObject.transform.localPosition=new Vector3(0,side*0.17f,0); spokeObject.transform.localRotation=Quaternion.Euler(0,spoke*72f,0);</w:t>
      </w:r>
    </w:p>
    <w:p>
      <w:pPr>
        <w:keepLines/>
        <w:spacing w:after="0" w:line="240" w:lineRule="auto"/>
      </w:pPr>
      <w:r>
        <w:rPr>
          <w:rFonts w:ascii="Consolas" w:hAnsi="Consolas"/>
          <w:color w:val="1E2935"/>
          <w:sz w:val="14"/>
        </w:rPr>
        <w:t>393                  spokeObject.transform.localScale=new Vector3(0.055f,0.025f,0.34f); spokeObject.GetComponent&lt;Renderer&gt;().sharedMaterial=metal;</w:t>
      </w:r>
    </w:p>
    <w:p>
      <w:pPr>
        <w:keepLines/>
        <w:spacing w:after="0" w:line="240" w:lineRule="auto"/>
      </w:pPr>
      <w:r>
        <w:rPr>
          <w:rFonts w:ascii="Consolas" w:hAnsi="Consolas"/>
          <w:color w:val="1E2935"/>
          <w:sz w:val="14"/>
        </w:rPr>
        <w:t>394              }</w:t>
      </w:r>
    </w:p>
    <w:p>
      <w:pPr>
        <w:keepLines/>
        <w:spacing w:after="0" w:line="240" w:lineRule="auto"/>
      </w:pPr>
      <w:r>
        <w:rPr>
          <w:rFonts w:ascii="Consolas" w:hAnsi="Consolas"/>
          <w:color w:val="1E2935"/>
          <w:sz w:val="14"/>
        </w:rPr>
        <w:t>395          }</w:t>
      </w:r>
    </w:p>
    <w:p>
      <w:pPr>
        <w:keepLines/>
        <w:spacing w:after="0" w:line="240" w:lineRule="auto"/>
      </w:pPr>
      <w:r>
        <w:rPr>
          <w:rFonts w:ascii="Consolas" w:hAnsi="Consolas"/>
          <w:color w:val="1E2935"/>
          <w:sz w:val="14"/>
        </w:rPr>
        <w:t>396          Light[] lamps=new Light[2];</w:t>
      </w:r>
    </w:p>
    <w:p>
      <w:pPr>
        <w:keepLines/>
        <w:spacing w:after="0" w:line="240" w:lineRule="auto"/>
      </w:pPr>
      <w:r>
        <w:rPr>
          <w:rFonts w:ascii="Consolas" w:hAnsi="Consolas"/>
          <w:color w:val="1E2935"/>
          <w:sz w:val="14"/>
        </w:rPr>
        <w:t>397          for(int side=-1;side&lt;=1;side+=2)</w:t>
      </w:r>
    </w:p>
    <w:p>
      <w:pPr>
        <w:keepLines/>
        <w:spacing w:after="0" w:line="240" w:lineRule="auto"/>
      </w:pPr>
      <w:r>
        <w:rPr>
          <w:rFonts w:ascii="Consolas" w:hAnsi="Consolas"/>
          <w:color w:val="1E2935"/>
          <w:sz w:val="14"/>
        </w:rPr>
        <w:t>398          {</w:t>
      </w:r>
    </w:p>
    <w:p>
      <w:pPr>
        <w:keepLines/>
        <w:spacing w:after="0" w:line="240" w:lineRule="auto"/>
      </w:pPr>
      <w:r>
        <w:rPr>
          <w:rFonts w:ascii="Consolas" w:hAnsi="Consolas"/>
          <w:color w:val="1E2935"/>
          <w:sz w:val="14"/>
        </w:rPr>
        <w:t>399              Cube("Headlamp",new Vector3(1.71f,0.57f,side*0.51f),new Vector3(0.08f,0.18f,0.34f),Mat(new Color(0.95f,0.88f,0.68f)),root.transform);</w:t>
      </w:r>
    </w:p>
    <w:p>
      <w:pPr>
        <w:keepLines/>
        <w:spacing w:after="0" w:line="240" w:lineRule="auto"/>
      </w:pPr>
      <w:r>
        <w:rPr>
          <w:rFonts w:ascii="Consolas" w:hAnsi="Consolas"/>
          <w:color w:val="1E2935"/>
          <w:sz w:val="14"/>
        </w:rPr>
        <w:t>400              GameObject lamp=new GameObject("Headlight Beam"); lamp.transform.SetParent(root.transform,false); lamp.transform.localPosition=new Vector3(1.8f,0.58f,side*0.5f); lamp.transform.localRotation=Quaternion.Euler(0,90,0);</w:t>
      </w:r>
    </w:p>
    <w:p>
      <w:pPr>
        <w:keepLines/>
        <w:spacing w:after="0" w:line="240" w:lineRule="auto"/>
      </w:pPr>
      <w:r>
        <w:rPr>
          <w:rFonts w:ascii="Consolas" w:hAnsi="Consolas"/>
          <w:color w:val="1E2935"/>
          <w:sz w:val="14"/>
        </w:rPr>
        <w:t>401              Light l=lamp.AddComponent&lt;Light&gt;(); l.type=LightType.Spot; l.range=12; l.spotAngle=38; l.intensity=5; l.color=new Color(1f,0.9f,0.72f); l.enabled=false; lamps[side==1?0:1]=l;</w:t>
      </w:r>
    </w:p>
    <w:p>
      <w:pPr>
        <w:keepLines/>
        <w:spacing w:after="0" w:line="240" w:lineRule="auto"/>
      </w:pPr>
      <w:r>
        <w:rPr>
          <w:rFonts w:ascii="Consolas" w:hAnsi="Consolas"/>
          <w:color w:val="1E2935"/>
          <w:sz w:val="14"/>
        </w:rPr>
        <w:t>402          }</w:t>
      </w:r>
    </w:p>
    <w:p>
      <w:pPr>
        <w:keepLines/>
        <w:spacing w:after="0" w:line="240" w:lineRule="auto"/>
      </w:pPr>
      <w:r>
        <w:rPr>
          <w:rFonts w:ascii="Consolas" w:hAnsi="Consolas"/>
          <w:color w:val="1E2935"/>
          <w:sz w:val="14"/>
        </w:rPr>
        <w:t>403          controller= new GameObject("AutoVerse Controller").AddComponent&lt;AutoVerseController&gt;();</w:t>
      </w:r>
    </w:p>
    <w:p>
      <w:pPr>
        <w:keepLines/>
        <w:spacing w:after="0" w:line="240" w:lineRule="auto"/>
      </w:pPr>
      <w:r>
        <w:rPr>
          <w:rFonts w:ascii="Consolas" w:hAnsi="Consolas"/>
          <w:color w:val="1E2935"/>
          <w:sz w:val="14"/>
        </w:rPr>
        <w:t>404          controller.car=root.transform; controller.leftDoor=leftDoor; controller.rightDoor=rightDoor; controller.headlights=lamps;</w:t>
      </w:r>
    </w:p>
    <w:p>
      <w:pPr>
        <w:keepLines/>
        <w:spacing w:after="0" w:line="240" w:lineRule="auto"/>
      </w:pPr>
      <w:r>
        <w:rPr>
          <w:rFonts w:ascii="Consolas" w:hAnsi="Consolas"/>
          <w:color w:val="1E2935"/>
          <w:sz w:val="14"/>
        </w:rPr>
        <w:t>405          BuildNameBoard(model,root.transform.position,root.transform.rotation,sceneName);</w:t>
      </w:r>
    </w:p>
    <w:p>
      <w:pPr>
        <w:keepLines/>
        <w:spacing w:after="0" w:line="240" w:lineRule="auto"/>
      </w:pPr>
      <w:r>
        <w:rPr>
          <w:rFonts w:ascii="Consolas" w:hAnsi="Consolas"/>
          <w:color w:val="1E2935"/>
          <w:sz w:val="14"/>
        </w:rPr>
        <w:t>406      }</w:t>
      </w:r>
    </w:p>
    <w:p>
      <w:pPr>
        <w:keepLines/>
        <w:spacing w:after="0" w:line="240" w:lineRule="auto"/>
      </w:pPr>
      <w:r>
        <w:rPr>
          <w:rFonts w:ascii="Consolas" w:hAnsi="Consolas"/>
          <w:color w:val="1E2935"/>
          <w:sz w:val="14"/>
        </w:rPr>
        <w:t xml:space="preserve">407 </w:t>
      </w:r>
    </w:p>
    <w:p>
      <w:pPr>
        <w:keepLines/>
        <w:spacing w:after="0" w:line="240" w:lineRule="auto"/>
      </w:pPr>
      <w:r>
        <w:rPr>
          <w:rFonts w:ascii="Consolas" w:hAnsi="Consolas"/>
          <w:color w:val="1E2935"/>
          <w:sz w:val="14"/>
        </w:rPr>
        <w:t>408      private static Transform CreateDoor(Transform car,string name,int side,Material paint,Material handleMaterial)</w:t>
      </w:r>
    </w:p>
    <w:p>
      <w:pPr>
        <w:keepLines/>
        <w:spacing w:after="0" w:line="240" w:lineRule="auto"/>
      </w:pPr>
      <w:r>
        <w:rPr>
          <w:rFonts w:ascii="Consolas" w:hAnsi="Consolas"/>
          <w:color w:val="1E2935"/>
          <w:sz w:val="14"/>
        </w:rPr>
        <w:t>409      {</w:t>
      </w:r>
    </w:p>
    <w:p>
      <w:pPr>
        <w:keepLines/>
        <w:spacing w:after="0" w:line="240" w:lineRule="auto"/>
      </w:pPr>
      <w:r>
        <w:rPr>
          <w:rFonts w:ascii="Consolas" w:hAnsi="Consolas"/>
          <w:color w:val="1E2935"/>
          <w:sz w:val="14"/>
        </w:rPr>
        <w:t>410          Transform pivot=new GameObject(name).transform;</w:t>
      </w:r>
    </w:p>
    <w:p>
      <w:pPr>
        <w:keepLines/>
        <w:spacing w:after="0" w:line="240" w:lineRule="auto"/>
      </w:pPr>
      <w:r>
        <w:rPr>
          <w:rFonts w:ascii="Consolas" w:hAnsi="Consolas"/>
          <w:color w:val="1E2935"/>
          <w:sz w:val="14"/>
        </w:rPr>
        <w:t>411          pivot.SetParent(car,false);</w:t>
      </w:r>
    </w:p>
    <w:p>
      <w:pPr>
        <w:keepLines/>
        <w:spacing w:after="0" w:line="240" w:lineRule="auto"/>
      </w:pPr>
      <w:r>
        <w:rPr>
          <w:rFonts w:ascii="Consolas" w:hAnsi="Consolas"/>
          <w:color w:val="1E2935"/>
          <w:sz w:val="14"/>
        </w:rPr>
        <w:t>412          pivot.localPosition=new Vector3(0.55f,0.62f,side*0.78f);</w:t>
      </w:r>
    </w:p>
    <w:p>
      <w:pPr>
        <w:keepLines/>
        <w:spacing w:after="0" w:line="240" w:lineRule="auto"/>
      </w:pPr>
      <w:r>
        <w:rPr>
          <w:rFonts w:ascii="Consolas" w:hAnsi="Consolas"/>
          <w:color w:val="1E2935"/>
          <w:sz w:val="14"/>
        </w:rPr>
        <w:t>413          LocalCube("Door Panel",pivot,new Vector3(-0.55f,0,0),new Vector3(1.05f,0.48f,0.07f),paint);</w:t>
      </w:r>
    </w:p>
    <w:p>
      <w:pPr>
        <w:keepLines/>
        <w:spacing w:after="0" w:line="240" w:lineRule="auto"/>
      </w:pPr>
      <w:r>
        <w:rPr>
          <w:rFonts w:ascii="Consolas" w:hAnsi="Consolas"/>
          <w:color w:val="1E2935"/>
          <w:sz w:val="14"/>
        </w:rPr>
        <w:t>414          LocalCube("Door Handle",pivot,new Vector3(-0.14f,0.08f,side*0.055f),new Vector3(0.2f,0.045f,0.025f),handleMaterial);</w:t>
      </w:r>
    </w:p>
    <w:p>
      <w:pPr>
        <w:keepLines/>
        <w:spacing w:after="0" w:line="240" w:lineRule="auto"/>
      </w:pPr>
      <w:r>
        <w:rPr>
          <w:rFonts w:ascii="Consolas" w:hAnsi="Consolas"/>
          <w:color w:val="1E2935"/>
          <w:sz w:val="14"/>
        </w:rPr>
        <w:t>415          LocalCube("Door Trim",pivot,new Vector3(-0.55f,-0.205f,side*0.052f),new Vector3(0.96f,0.018f,0.018f),handleMaterial);</w:t>
      </w:r>
    </w:p>
    <w:p>
      <w:pPr>
        <w:keepLines/>
        <w:spacing w:after="0" w:line="240" w:lineRule="auto"/>
      </w:pPr>
      <w:r>
        <w:rPr>
          <w:rFonts w:ascii="Consolas" w:hAnsi="Consolas"/>
          <w:color w:val="1E2935"/>
          <w:sz w:val="14"/>
        </w:rPr>
        <w:t>416          return pivot;</w:t>
      </w:r>
    </w:p>
    <w:p>
      <w:pPr>
        <w:keepLines/>
        <w:spacing w:after="0" w:line="240" w:lineRule="auto"/>
      </w:pPr>
      <w:r>
        <w:rPr>
          <w:rFonts w:ascii="Consolas" w:hAnsi="Consolas"/>
          <w:color w:val="1E2935"/>
          <w:sz w:val="14"/>
        </w:rPr>
        <w:t>417      }</w:t>
      </w:r>
    </w:p>
    <w:p>
      <w:pPr>
        <w:keepLines/>
        <w:spacing w:after="0" w:line="240" w:lineRule="auto"/>
      </w:pPr>
      <w:r>
        <w:rPr>
          <w:rFonts w:ascii="Consolas" w:hAnsi="Consolas"/>
          <w:color w:val="1E2935"/>
          <w:sz w:val="14"/>
        </w:rPr>
        <w:t xml:space="preserve">418 </w:t>
      </w:r>
    </w:p>
    <w:p>
      <w:pPr>
        <w:keepLines/>
        <w:spacing w:after="0" w:line="240" w:lineRule="auto"/>
      </w:pPr>
      <w:r>
        <w:rPr>
          <w:rFonts w:ascii="Consolas" w:hAnsi="Consolas"/>
          <w:color w:val="1E2935"/>
          <w:sz w:val="14"/>
        </w:rPr>
        <w:t>419      private static GameObject LocalCube(string name,Transform parent,Vector3 position,Vector3 scale,Material material)</w:t>
      </w:r>
    </w:p>
    <w:p>
      <w:pPr>
        <w:keepLines/>
        <w:spacing w:after="0" w:line="240" w:lineRule="auto"/>
      </w:pPr>
      <w:r>
        <w:rPr>
          <w:rFonts w:ascii="Consolas" w:hAnsi="Consolas"/>
          <w:color w:val="1E2935"/>
          <w:sz w:val="14"/>
        </w:rPr>
        <w:t>420      {</w:t>
      </w:r>
    </w:p>
    <w:p>
      <w:pPr>
        <w:keepLines/>
        <w:spacing w:after="0" w:line="240" w:lineRule="auto"/>
      </w:pPr>
      <w:r>
        <w:rPr>
          <w:rFonts w:ascii="Consolas" w:hAnsi="Consolas"/>
          <w:color w:val="1E2935"/>
          <w:sz w:val="14"/>
        </w:rPr>
        <w:t>421          GameObject go=GameObject.CreatePrimitive(PrimitiveType.Cube);</w:t>
      </w:r>
    </w:p>
    <w:p>
      <w:pPr>
        <w:keepLines/>
        <w:spacing w:after="0" w:line="240" w:lineRule="auto"/>
      </w:pPr>
      <w:r>
        <w:rPr>
          <w:rFonts w:ascii="Consolas" w:hAnsi="Consolas"/>
          <w:color w:val="1E2935"/>
          <w:sz w:val="14"/>
        </w:rPr>
        <w:t>422          go.name=name; go.transform.SetParent(parent,false); go.transform.localPosition=position; go.transform.localScale=scale;</w:t>
      </w:r>
    </w:p>
    <w:p>
      <w:pPr>
        <w:keepLines/>
        <w:spacing w:after="0" w:line="240" w:lineRule="auto"/>
      </w:pPr>
      <w:r>
        <w:rPr>
          <w:rFonts w:ascii="Consolas" w:hAnsi="Consolas"/>
          <w:color w:val="1E2935"/>
          <w:sz w:val="14"/>
        </w:rPr>
        <w:t>423          go.GetComponent&lt;Renderer&gt;().sharedMaterial=material; return go;</w:t>
      </w:r>
    </w:p>
    <w:p>
      <w:pPr>
        <w:keepLines/>
        <w:spacing w:after="0" w:line="240" w:lineRule="auto"/>
      </w:pPr>
      <w:r>
        <w:rPr>
          <w:rFonts w:ascii="Consolas" w:hAnsi="Consolas"/>
          <w:color w:val="1E2935"/>
          <w:sz w:val="14"/>
        </w:rPr>
        <w:t>424      }</w:t>
      </w:r>
    </w:p>
    <w:p>
      <w:pPr>
        <w:keepLines/>
        <w:spacing w:after="0" w:line="240" w:lineRule="auto"/>
      </w:pPr>
      <w:r>
        <w:rPr>
          <w:rFonts w:ascii="Consolas" w:hAnsi="Consolas"/>
          <w:color w:val="1E2935"/>
          <w:sz w:val="14"/>
        </w:rPr>
        <w:t xml:space="preserve">425 </w:t>
      </w:r>
    </w:p>
    <w:p>
      <w:pPr>
        <w:keepLines/>
        <w:spacing w:after="0" w:line="240" w:lineRule="auto"/>
      </w:pPr>
      <w:r>
        <w:rPr>
          <w:rFonts w:ascii="Consolas" w:hAnsi="Consolas"/>
          <w:color w:val="1E2935"/>
          <w:sz w:val="14"/>
        </w:rPr>
        <w:t>426      private static void BuildNameBoard(string model,Vector3 carPosition,Quaternion carRotation,string zone)</w:t>
      </w:r>
    </w:p>
    <w:p>
      <w:pPr>
        <w:keepLines/>
        <w:spacing w:after="0" w:line="240" w:lineRule="auto"/>
      </w:pPr>
      <w:r>
        <w:rPr>
          <w:rFonts w:ascii="Consolas" w:hAnsi="Consolas"/>
          <w:color w:val="1E2935"/>
          <w:sz w:val="14"/>
        </w:rPr>
        <w:t>427      {</w:t>
      </w:r>
    </w:p>
    <w:p>
      <w:pPr>
        <w:keepLines/>
        <w:spacing w:after="0" w:line="240" w:lineRule="auto"/>
      </w:pPr>
      <w:r>
        <w:rPr>
          <w:rFonts w:ascii="Consolas" w:hAnsi="Consolas"/>
          <w:color w:val="1E2935"/>
          <w:sz w:val="14"/>
        </w:rPr>
        <w:t>428          Color accent=zone=="SUVZone"?new Color(1f,0.48f,0.12f):zone=="EVZone"?new Color(0.12f,0.9f,0.62f):zone=="CustomizationStudio"?new Color(0.68f,0.38f,1f):new Color(0.84f,0.66f,0.38f);</w:t>
      </w:r>
    </w:p>
    <w:p>
      <w:pPr>
        <w:keepLines/>
        <w:spacing w:after="0" w:line="240" w:lineRule="auto"/>
      </w:pPr>
      <w:r>
        <w:rPr>
          <w:rFonts w:ascii="Consolas" w:hAnsi="Consolas"/>
          <w:color w:val="1E2935"/>
          <w:sz w:val="14"/>
        </w:rPr>
        <w:t>429          Material boardMat=Mat(new Color(0.025f,0.032f,0.045f),0.65f);</w:t>
      </w:r>
    </w:p>
    <w:p>
      <w:pPr>
        <w:keepLines/>
        <w:spacing w:after="0" w:line="240" w:lineRule="auto"/>
      </w:pPr>
      <w:r>
        <w:rPr>
          <w:rFonts w:ascii="Consolas" w:hAnsi="Consolas"/>
          <w:color w:val="1E2935"/>
          <w:sz w:val="14"/>
        </w:rPr>
        <w:t>430          Material metal=Mat(new Color(0.45f,0.48f,0.52f),0.7f);</w:t>
      </w:r>
    </w:p>
    <w:p>
      <w:pPr>
        <w:keepLines/>
        <w:spacing w:after="0" w:line="240" w:lineRule="auto"/>
      </w:pPr>
      <w:r>
        <w:rPr>
          <w:rFonts w:ascii="Consolas" w:hAnsi="Consolas"/>
          <w:color w:val="1E2935"/>
          <w:sz w:val="14"/>
        </w:rPr>
        <w:t>431          // Keep the freestanding board outside the full 360-degree sweep of the car and its doors.</w:t>
      </w:r>
    </w:p>
    <w:p>
      <w:pPr>
        <w:keepLines/>
        <w:spacing w:after="0" w:line="240" w:lineRule="auto"/>
      </w:pPr>
      <w:r>
        <w:rPr>
          <w:rFonts w:ascii="Consolas" w:hAnsi="Consolas"/>
          <w:color w:val="1E2935"/>
          <w:sz w:val="14"/>
        </w:rPr>
        <w:t>432          Vector3 sidePosition=carPosition+carRotation*new Vector3(0,0,-3.7f);</w:t>
      </w:r>
    </w:p>
    <w:p>
      <w:pPr>
        <w:keepLines/>
        <w:spacing w:after="0" w:line="240" w:lineRule="auto"/>
      </w:pPr>
      <w:r>
        <w:rPr>
          <w:rFonts w:ascii="Consolas" w:hAnsi="Consolas"/>
          <w:color w:val="1E2935"/>
          <w:sz w:val="14"/>
        </w:rPr>
        <w:t>433          float x=sidePosition.x, z=sidePosition.z;</w:t>
      </w:r>
    </w:p>
    <w:p>
      <w:pPr>
        <w:keepLines/>
        <w:spacing w:after="0" w:line="240" w:lineRule="auto"/>
      </w:pPr>
      <w:r>
        <w:rPr>
          <w:rFonts w:ascii="Consolas" w:hAnsi="Consolas"/>
          <w:color w:val="1E2935"/>
          <w:sz w:val="14"/>
        </w:rPr>
        <w:t>434          Cube("Vehicle Nameplate",new Vector3(x,0.48f,z),new Vector3(1.22f,0.34f,0.06f),boardMat);</w:t>
      </w:r>
    </w:p>
    <w:p>
      <w:pPr>
        <w:keepLines/>
        <w:spacing w:after="0" w:line="240" w:lineRule="auto"/>
      </w:pPr>
      <w:r>
        <w:rPr>
          <w:rFonts w:ascii="Consolas" w:hAnsi="Consolas"/>
          <w:color w:val="1E2935"/>
          <w:sz w:val="14"/>
        </w:rPr>
        <w:t>435          Cube("Nameplate Accent",new Vector3(x,0.30f,z-0.035f),new Vector3(0.96f,0.018f,0.018f),Mat(accent,0.4f));</w:t>
      </w:r>
    </w:p>
    <w:p>
      <w:pPr>
        <w:keepLines/>
        <w:spacing w:after="0" w:line="240" w:lineRule="auto"/>
      </w:pPr>
      <w:r>
        <w:rPr>
          <w:rFonts w:ascii="Consolas" w:hAnsi="Consolas"/>
          <w:color w:val="1E2935"/>
          <w:sz w:val="14"/>
        </w:rPr>
        <w:t>436          Cube("Nameplate Side Stand",new Vector3(x,0.18f,z),new Vector3(0.045f,0.27f,0.05f),metal);</w:t>
      </w:r>
    </w:p>
    <w:p>
      <w:pPr>
        <w:keepLines/>
        <w:spacing w:after="0" w:line="240" w:lineRule="auto"/>
      </w:pPr>
      <w:r>
        <w:rPr>
          <w:rFonts w:ascii="Consolas" w:hAnsi="Consolas"/>
          <w:color w:val="1E2935"/>
          <w:sz w:val="14"/>
        </w:rPr>
        <w:t>437          GameObject boardLight=new GameObject("Nameplate Accent Light"); boardLight.transform.position=new Vector3(x,0.9f,z+0.1f);</w:t>
      </w:r>
    </w:p>
    <w:p>
      <w:pPr>
        <w:keepLines/>
        <w:spacing w:after="0" w:line="240" w:lineRule="auto"/>
      </w:pPr>
      <w:r>
        <w:rPr>
          <w:rFonts w:ascii="Consolas" w:hAnsi="Consolas"/>
          <w:color w:val="1E2935"/>
          <w:sz w:val="14"/>
        </w:rPr>
        <w:t>438          Light point=boardLight.AddComponent&lt;Light&gt;(); point.type=LightType.Point; point.range=1.5f; point.intensity=0.45f; point.color=accent; point.shadows=LightShadows.None;</w:t>
      </w:r>
    </w:p>
    <w:p>
      <w:pPr>
        <w:keepLines/>
        <w:spacing w:after="0" w:line="240" w:lineRule="auto"/>
      </w:pPr>
      <w:r>
        <w:rPr>
          <w:rFonts w:ascii="Consolas" w:hAnsi="Consolas"/>
          <w:color w:val="1E2935"/>
          <w:sz w:val="14"/>
        </w:rPr>
        <w:t>439          GameObject labelObject=new GameObject("Vehicle Nameplate Text",typeof(RectTransform),typeof(Canvas));</w:t>
      </w:r>
    </w:p>
    <w:p>
      <w:pPr>
        <w:keepLines/>
        <w:spacing w:after="0" w:line="240" w:lineRule="auto"/>
      </w:pPr>
      <w:r>
        <w:rPr>
          <w:rFonts w:ascii="Consolas" w:hAnsi="Consolas"/>
          <w:color w:val="1E2935"/>
          <w:sz w:val="14"/>
        </w:rPr>
        <w:t>440          Canvas canvas=labelObject.GetComponent&lt;Canvas&gt;(); canvas.renderMode=RenderMode.WorldSpace;</w:t>
      </w:r>
    </w:p>
    <w:p>
      <w:pPr>
        <w:keepLines/>
        <w:spacing w:after="0" w:line="240" w:lineRule="auto"/>
      </w:pPr>
      <w:r>
        <w:rPr>
          <w:rFonts w:ascii="Consolas" w:hAnsi="Consolas"/>
          <w:color w:val="1E2935"/>
          <w:sz w:val="14"/>
        </w:rPr>
        <w:t>441          RectTransform rect=labelObject.GetComponent&lt;RectTransform&gt;(); rect.sizeDelta=new Vector2(156,44);</w:t>
      </w:r>
    </w:p>
    <w:p>
      <w:pPr>
        <w:keepLines/>
        <w:spacing w:after="0" w:line="240" w:lineRule="auto"/>
      </w:pPr>
      <w:r>
        <w:rPr>
          <w:rFonts w:ascii="Consolas" w:hAnsi="Consolas"/>
          <w:color w:val="1E2935"/>
          <w:sz w:val="14"/>
        </w:rPr>
        <w:t>442          labelObject.transform.position=new Vector3(x,0.49f,z-0.037f); labelObject.transform.rotation=Quaternion.Euler(0,180,0); labelObject.transform.localScale=new Vector3(-0.0075f,0.0075f,0.0075f);</w:t>
      </w:r>
    </w:p>
    <w:p>
      <w:pPr>
        <w:keepLines/>
        <w:spacing w:after="0" w:line="240" w:lineRule="auto"/>
      </w:pPr>
      <w:r>
        <w:rPr>
          <w:rFonts w:ascii="Consolas" w:hAnsi="Consolas"/>
          <w:color w:val="1E2935"/>
          <w:sz w:val="14"/>
        </w:rPr>
        <w:t>443          Text text=new GameObject("Model Name",typeof(RectTransform),typeof(Text)).GetComponent&lt;Text&gt;();</w:t>
      </w:r>
    </w:p>
    <w:p>
      <w:pPr>
        <w:keepLines/>
        <w:spacing w:after="0" w:line="240" w:lineRule="auto"/>
      </w:pPr>
      <w:r>
        <w:rPr>
          <w:rFonts w:ascii="Consolas" w:hAnsi="Consolas"/>
          <w:color w:val="1E2935"/>
          <w:sz w:val="14"/>
        </w:rPr>
        <w:t>444          text.transform.SetParent(labelObject.transform,false); RectTransform textRect=text.GetComponent&lt;RectTransform&gt;(); textRect.anchorMin=Vector2.zero; textRect.anchorMax=Vector2.one; textRect.offsetMin=new Vector2(4,2); textRect.offsetMax=new Vector2(-4,-2);</w:t>
      </w:r>
    </w:p>
    <w:p>
      <w:pPr>
        <w:keepLines/>
        <w:spacing w:after="0" w:line="240" w:lineRule="auto"/>
      </w:pPr>
      <w:r>
        <w:rPr>
          <w:rFonts w:ascii="Consolas" w:hAnsi="Consolas"/>
          <w:color w:val="1E2935"/>
          <w:sz w:val="14"/>
        </w:rPr>
        <w:t>445          text.font=Font(); text.text=model; text.fontSize=20; text.fontStyle=FontStyle.Bold; text.alignment=TextAnchor.MiddleCenter; text.color=new Color(0.96f,0.94f,0.89f); text.raycastTarget=false;</w:t>
      </w:r>
    </w:p>
    <w:p>
      <w:pPr>
        <w:keepLines/>
        <w:spacing w:after="0" w:line="240" w:lineRule="auto"/>
      </w:pPr>
      <w:r>
        <w:rPr>
          <w:rFonts w:ascii="Consolas" w:hAnsi="Consolas"/>
          <w:color w:val="1E2935"/>
          <w:sz w:val="14"/>
        </w:rPr>
        <w:t>446      }</w:t>
      </w:r>
    </w:p>
    <w:p>
      <w:pPr>
        <w:keepLines/>
        <w:spacing w:after="0" w:line="240" w:lineRule="auto"/>
      </w:pPr>
      <w:r>
        <w:rPr>
          <w:rFonts w:ascii="Consolas" w:hAnsi="Consolas"/>
          <w:color w:val="1E2935"/>
          <w:sz w:val="14"/>
        </w:rPr>
        <w:t xml:space="preserve">447 </w:t>
      </w:r>
    </w:p>
    <w:p>
      <w:pPr>
        <w:keepLines/>
        <w:spacing w:after="0" w:line="240" w:lineRule="auto"/>
      </w:pPr>
      <w:r>
        <w:rPr>
          <w:rFonts w:ascii="Consolas" w:hAnsi="Consolas"/>
          <w:color w:val="1E2935"/>
          <w:sz w:val="14"/>
        </w:rPr>
        <w:t>448      private static void BuildShowroomBrandSign(Color accent)</w:t>
      </w:r>
    </w:p>
    <w:p>
      <w:pPr>
        <w:keepLines/>
        <w:spacing w:after="0" w:line="240" w:lineRule="auto"/>
      </w:pPr>
      <w:r>
        <w:rPr>
          <w:rFonts w:ascii="Consolas" w:hAnsi="Consolas"/>
          <w:color w:val="1E2935"/>
          <w:sz w:val="14"/>
        </w:rPr>
        <w:t>449      {</w:t>
      </w:r>
    </w:p>
    <w:p>
      <w:pPr>
        <w:keepLines/>
        <w:spacing w:after="0" w:line="240" w:lineRule="auto"/>
      </w:pPr>
      <w:r>
        <w:rPr>
          <w:rFonts w:ascii="Consolas" w:hAnsi="Consolas"/>
          <w:color w:val="1E2935"/>
          <w:sz w:val="14"/>
        </w:rPr>
        <w:t>450          Material plaque=Mat(new Color(0.018f,0.024f,0.033f),0.7f);</w:t>
      </w:r>
    </w:p>
    <w:p>
      <w:pPr>
        <w:keepLines/>
        <w:spacing w:after="0" w:line="240" w:lineRule="auto"/>
      </w:pPr>
      <w:r>
        <w:rPr>
          <w:rFonts w:ascii="Consolas" w:hAnsi="Consolas"/>
          <w:color w:val="1E2935"/>
          <w:sz w:val="14"/>
        </w:rPr>
        <w:t>451          Material gold=Mat(accent,0.35f);</w:t>
      </w:r>
    </w:p>
    <w:p>
      <w:pPr>
        <w:keepLines/>
        <w:spacing w:after="0" w:line="240" w:lineRule="auto"/>
      </w:pPr>
      <w:r>
        <w:rPr>
          <w:rFonts w:ascii="Consolas" w:hAnsi="Consolas"/>
          <w:color w:val="1E2935"/>
          <w:sz w:val="14"/>
        </w:rPr>
        <w:t>452          float z=5.94f, y=4.65f;</w:t>
      </w:r>
    </w:p>
    <w:p>
      <w:pPr>
        <w:keepLines/>
        <w:spacing w:after="0" w:line="240" w:lineRule="auto"/>
      </w:pPr>
      <w:r>
        <w:rPr>
          <w:rFonts w:ascii="Consolas" w:hAnsi="Consolas"/>
          <w:color w:val="1E2935"/>
          <w:sz w:val="14"/>
        </w:rPr>
        <w:t>453          Cube("A1 Cars Back Wall Plaque",new Vector3(0,y,z),new Vector3(4.3f,1.25f,0.12f),plaque);</w:t>
      </w:r>
    </w:p>
    <w:p>
      <w:pPr>
        <w:keepLines/>
        <w:spacing w:after="0" w:line="240" w:lineRule="auto"/>
      </w:pPr>
      <w:r>
        <w:rPr>
          <w:rFonts w:ascii="Consolas" w:hAnsi="Consolas"/>
          <w:color w:val="1E2935"/>
          <w:sz w:val="14"/>
        </w:rPr>
        <w:t>454          Cube("A1 Sign Top Light",new Vector3(0,y+0.66f,z-0.08f),new Vector3(4.05f,0.035f,0.04f),gold);</w:t>
      </w:r>
    </w:p>
    <w:p>
      <w:pPr>
        <w:keepLines/>
        <w:spacing w:after="0" w:line="240" w:lineRule="auto"/>
      </w:pPr>
      <w:r>
        <w:rPr>
          <w:rFonts w:ascii="Consolas" w:hAnsi="Consolas"/>
          <w:color w:val="1E2935"/>
          <w:sz w:val="14"/>
        </w:rPr>
        <w:t>455          Cube("A1 Sign Bottom Light",new Vector3(0,y-0.66f,z-0.08f),new Vector3(4.05f,0.035f,0.04f),gold);</w:t>
      </w:r>
    </w:p>
    <w:p>
      <w:pPr>
        <w:keepLines/>
        <w:spacing w:after="0" w:line="240" w:lineRule="auto"/>
      </w:pPr>
      <w:r>
        <w:rPr>
          <w:rFonts w:ascii="Consolas" w:hAnsi="Consolas"/>
          <w:color w:val="1E2935"/>
          <w:sz w:val="14"/>
        </w:rPr>
        <w:t>456          Cube("A1 Sign Left Light",new Vector3(-2.17f,y,z-0.08f),new Vector3(0.035f,1.3f,0.04f),gold);</w:t>
      </w:r>
    </w:p>
    <w:p>
      <w:pPr>
        <w:keepLines/>
        <w:spacing w:after="0" w:line="240" w:lineRule="auto"/>
      </w:pPr>
      <w:r>
        <w:rPr>
          <w:rFonts w:ascii="Consolas" w:hAnsi="Consolas"/>
          <w:color w:val="1E2935"/>
          <w:sz w:val="14"/>
        </w:rPr>
        <w:t>457          Cube("A1 Sign Right Light",new Vector3(2.17f,y,z-0.08f),new Vector3(0.035f,1.3f,0.04f),gold);</w:t>
      </w:r>
    </w:p>
    <w:p>
      <w:pPr>
        <w:keepLines/>
        <w:spacing w:after="0" w:line="240" w:lineRule="auto"/>
      </w:pPr>
      <w:r>
        <w:rPr>
          <w:rFonts w:ascii="Consolas" w:hAnsi="Consolas"/>
          <w:color w:val="1E2935"/>
          <w:sz w:val="14"/>
        </w:rPr>
        <w:t>458          foreach (Vector2 corner in new[]{new Vector2(-1.92f,y+0.47f),new Vector2(1.92f,y+0.47f),new Vector2(-1.92f,y-0.47f),new Vector2(1.92f,y-0.47f)})</w:t>
      </w:r>
    </w:p>
    <w:p>
      <w:pPr>
        <w:keepLines/>
        <w:spacing w:after="0" w:line="240" w:lineRule="auto"/>
      </w:pPr>
      <w:r>
        <w:rPr>
          <w:rFonts w:ascii="Consolas" w:hAnsi="Consolas"/>
          <w:color w:val="1E2935"/>
          <w:sz w:val="14"/>
        </w:rPr>
        <w:t>459          {</w:t>
      </w:r>
    </w:p>
    <w:p>
      <w:pPr>
        <w:keepLines/>
        <w:spacing w:after="0" w:line="240" w:lineRule="auto"/>
      </w:pPr>
      <w:r>
        <w:rPr>
          <w:rFonts w:ascii="Consolas" w:hAnsi="Consolas"/>
          <w:color w:val="1E2935"/>
          <w:sz w:val="14"/>
        </w:rPr>
        <w:t>460              GameObject glow=new GameObject("A1 Sign Corner Light"); glow.transform.position=new Vector3(corner.x,corner.y,z-0.18f);</w:t>
      </w:r>
    </w:p>
    <w:p>
      <w:pPr>
        <w:keepLines/>
        <w:spacing w:after="0" w:line="240" w:lineRule="auto"/>
      </w:pPr>
      <w:r>
        <w:rPr>
          <w:rFonts w:ascii="Consolas" w:hAnsi="Consolas"/>
          <w:color w:val="1E2935"/>
          <w:sz w:val="14"/>
        </w:rPr>
        <w:t>461              Light light=glow.AddComponent&lt;Light&gt;(); light.type=LightType.Point; light.color=accent; light.range=1.6f; light.intensity=0.65f; light.shadows=LightShadows.None;</w:t>
      </w:r>
    </w:p>
    <w:p>
      <w:pPr>
        <w:keepLines/>
        <w:spacing w:after="0" w:line="240" w:lineRule="auto"/>
      </w:pPr>
      <w:r>
        <w:rPr>
          <w:rFonts w:ascii="Consolas" w:hAnsi="Consolas"/>
          <w:color w:val="1E2935"/>
          <w:sz w:val="14"/>
        </w:rPr>
        <w:t>462          }</w:t>
      </w:r>
    </w:p>
    <w:p>
      <w:pPr>
        <w:keepLines/>
        <w:spacing w:after="0" w:line="240" w:lineRule="auto"/>
      </w:pPr>
      <w:r>
        <w:rPr>
          <w:rFonts w:ascii="Consolas" w:hAnsi="Consolas"/>
          <w:color w:val="1E2935"/>
          <w:sz w:val="14"/>
        </w:rPr>
        <w:t>463          GameObject textObject=new GameObject("A1 Cars Sign Text",typeof(RectTransform),typeof(Canvas));</w:t>
      </w:r>
    </w:p>
    <w:p>
      <w:pPr>
        <w:keepLines/>
        <w:spacing w:after="0" w:line="240" w:lineRule="auto"/>
      </w:pPr>
      <w:r>
        <w:rPr>
          <w:rFonts w:ascii="Consolas" w:hAnsi="Consolas"/>
          <w:color w:val="1E2935"/>
          <w:sz w:val="14"/>
        </w:rPr>
        <w:t>464          textObject.GetComponent&lt;Canvas&gt;().renderMode=RenderMode.WorldSpace;</w:t>
      </w:r>
    </w:p>
    <w:p>
      <w:pPr>
        <w:keepLines/>
        <w:spacing w:after="0" w:line="240" w:lineRule="auto"/>
      </w:pPr>
      <w:r>
        <w:rPr>
          <w:rFonts w:ascii="Consolas" w:hAnsi="Consolas"/>
          <w:color w:val="1E2935"/>
          <w:sz w:val="14"/>
        </w:rPr>
        <w:t>465          RectTransform canvasRect=textObject.GetComponent&lt;RectTransform&gt;(); canvasRect.sizeDelta=new Vector2(360,96);</w:t>
      </w:r>
    </w:p>
    <w:p>
      <w:pPr>
        <w:keepLines/>
        <w:spacing w:after="0" w:line="240" w:lineRule="auto"/>
      </w:pPr>
      <w:r>
        <w:rPr>
          <w:rFonts w:ascii="Consolas" w:hAnsi="Consolas"/>
          <w:color w:val="1E2935"/>
          <w:sz w:val="14"/>
        </w:rPr>
        <w:t>466          textObject.transform.position=new Vector3(0,y,z-0.075f); textObject.transform.rotation=Quaternion.Euler(0,180,0); textObject.transform.localScale=new Vector3(-0.01f,0.01f,0.01f);</w:t>
      </w:r>
    </w:p>
    <w:p>
      <w:pPr>
        <w:keepLines/>
        <w:spacing w:after="0" w:line="240" w:lineRule="auto"/>
      </w:pPr>
      <w:r>
        <w:rPr>
          <w:rFonts w:ascii="Consolas" w:hAnsi="Consolas"/>
          <w:color w:val="1E2935"/>
          <w:sz w:val="14"/>
        </w:rPr>
        <w:t>467          Text sign= new GameObject("A1 Cars",typeof(RectTransform),typeof(Text)).GetComponent&lt;Text&gt;();</w:t>
      </w:r>
    </w:p>
    <w:p>
      <w:pPr>
        <w:keepLines/>
        <w:spacing w:after="0" w:line="240" w:lineRule="auto"/>
      </w:pPr>
      <w:r>
        <w:rPr>
          <w:rFonts w:ascii="Consolas" w:hAnsi="Consolas"/>
          <w:color w:val="1E2935"/>
          <w:sz w:val="14"/>
        </w:rPr>
        <w:t>468          sign.transform.SetParent(textObject.transform,false); RectTransform signRect=sign.GetComponent&lt;RectTransform&gt;(); signRect.anchorMin=new Vector2(0,0.12f); signRect.anchorMax=new Vector2(1,0.9f); signRect.offsetMin=Vector2.zero; signRect.offsetMax=Vector2.zero;</w:t>
      </w:r>
    </w:p>
    <w:p>
      <w:pPr>
        <w:keepLines/>
        <w:spacing w:after="0" w:line="240" w:lineRule="auto"/>
      </w:pPr>
      <w:r>
        <w:rPr>
          <w:rFonts w:ascii="Consolas" w:hAnsi="Consolas"/>
          <w:color w:val="1E2935"/>
          <w:sz w:val="14"/>
        </w:rPr>
        <w:t>469          sign.font=Font(); sign.text="A1 CARS"; sign.fontSize=54; sign.fontStyle=FontStyle.Bold; sign.alignment=TextAnchor.MiddleCenter; sign.color=new Color(0.96f,0.9f,0.78f); sign.raycastTarget=false;</w:t>
      </w:r>
    </w:p>
    <w:p>
      <w:pPr>
        <w:keepLines/>
        <w:spacing w:after="0" w:line="240" w:lineRule="auto"/>
      </w:pPr>
      <w:r>
        <w:rPr>
          <w:rFonts w:ascii="Consolas" w:hAnsi="Consolas"/>
          <w:color w:val="1E2935"/>
          <w:sz w:val="14"/>
        </w:rPr>
        <w:t>470      }</w:t>
      </w:r>
    </w:p>
    <w:p>
      <w:pPr>
        <w:keepLines/>
        <w:spacing w:after="0" w:line="240" w:lineRule="auto"/>
      </w:pPr>
      <w:r>
        <w:rPr>
          <w:rFonts w:ascii="Consolas" w:hAnsi="Consolas"/>
          <w:color w:val="1E2935"/>
          <w:sz w:val="14"/>
        </w:rPr>
        <w:t xml:space="preserve">471 </w:t>
      </w:r>
    </w:p>
    <w:p>
      <w:pPr>
        <w:keepLines/>
        <w:spacing w:after="0" w:line="240" w:lineRule="auto"/>
      </w:pPr>
      <w:r>
        <w:rPr>
          <w:rFonts w:ascii="Consolas" w:hAnsi="Consolas"/>
          <w:color w:val="1E2935"/>
          <w:sz w:val="14"/>
        </w:rPr>
        <w:t>472      private static void BuildShowroomFleet()</w:t>
      </w:r>
    </w:p>
    <w:p>
      <w:pPr>
        <w:keepLines/>
        <w:spacing w:after="0" w:line="240" w:lineRule="auto"/>
      </w:pPr>
      <w:r>
        <w:rPr>
          <w:rFonts w:ascii="Consolas" w:hAnsi="Consolas"/>
          <w:color w:val="1E2935"/>
          <w:sz w:val="14"/>
        </w:rPr>
        <w:t>473      {</w:t>
      </w:r>
    </w:p>
    <w:p>
      <w:pPr>
        <w:keepLines/>
        <w:spacing w:after="0" w:line="240" w:lineRule="auto"/>
      </w:pPr>
      <w:r>
        <w:rPr>
          <w:rFonts w:ascii="Consolas" w:hAnsi="Consolas"/>
          <w:color w:val="1E2935"/>
          <w:sz w:val="14"/>
        </w:rPr>
        <w:t>474          CreateDisplayCar("VOLT E1",importedSuvPrefab,new Vector3(-4f,0.04f,0.2f));</w:t>
      </w:r>
    </w:p>
    <w:p>
      <w:pPr>
        <w:keepLines/>
        <w:spacing w:after="0" w:line="240" w:lineRule="auto"/>
      </w:pPr>
      <w:r>
        <w:rPr>
          <w:rFonts w:ascii="Consolas" w:hAnsi="Consolas"/>
          <w:color w:val="1E2935"/>
          <w:sz w:val="14"/>
        </w:rPr>
        <w:t>475          CreateDisplayCar("TERRA X7",importedThirdPrefab,new Vector3(4f,0.04f,0.2f));</w:t>
      </w:r>
    </w:p>
    <w:p>
      <w:pPr>
        <w:keepLines/>
        <w:spacing w:after="0" w:line="240" w:lineRule="auto"/>
      </w:pPr>
      <w:r>
        <w:rPr>
          <w:rFonts w:ascii="Consolas" w:hAnsi="Consolas"/>
          <w:color w:val="1E2935"/>
          <w:sz w:val="14"/>
        </w:rPr>
        <w:t>476      }</w:t>
      </w:r>
    </w:p>
    <w:p>
      <w:pPr>
        <w:keepLines/>
        <w:spacing w:after="0" w:line="240" w:lineRule="auto"/>
      </w:pPr>
      <w:r>
        <w:rPr>
          <w:rFonts w:ascii="Consolas" w:hAnsi="Consolas"/>
          <w:color w:val="1E2935"/>
          <w:sz w:val="14"/>
        </w:rPr>
        <w:t xml:space="preserve">477 </w:t>
      </w:r>
    </w:p>
    <w:p>
      <w:pPr>
        <w:keepLines/>
        <w:spacing w:after="0" w:line="240" w:lineRule="auto"/>
      </w:pPr>
      <w:r>
        <w:rPr>
          <w:rFonts w:ascii="Consolas" w:hAnsi="Consolas"/>
          <w:color w:val="1E2935"/>
          <w:sz w:val="14"/>
        </w:rPr>
        <w:t>478      private static void CreateDisplayCar(string model,GameObject prefab,Vector3 position)</w:t>
      </w:r>
    </w:p>
    <w:p>
      <w:pPr>
        <w:keepLines/>
        <w:spacing w:after="0" w:line="240" w:lineRule="auto"/>
      </w:pPr>
      <w:r>
        <w:rPr>
          <w:rFonts w:ascii="Consolas" w:hAnsi="Consolas"/>
          <w:color w:val="1E2935"/>
          <w:sz w:val="14"/>
        </w:rPr>
        <w:t>479      {</w:t>
      </w:r>
    </w:p>
    <w:p>
      <w:pPr>
        <w:keepLines/>
        <w:spacing w:after="0" w:line="240" w:lineRule="auto"/>
      </w:pPr>
      <w:r>
        <w:rPr>
          <w:rFonts w:ascii="Consolas" w:hAnsi="Consolas"/>
          <w:color w:val="1E2935"/>
          <w:sz w:val="14"/>
        </w:rPr>
        <w:t>480          if (!prefab) return;</w:t>
      </w:r>
    </w:p>
    <w:p>
      <w:pPr>
        <w:keepLines/>
        <w:spacing w:after="0" w:line="240" w:lineRule="auto"/>
      </w:pPr>
      <w:r>
        <w:rPr>
          <w:rFonts w:ascii="Consolas" w:hAnsi="Consolas"/>
          <w:color w:val="1E2935"/>
          <w:sz w:val="14"/>
        </w:rPr>
        <w:t>481          GameObject display=new GameObject("Car - " + model);</w:t>
      </w:r>
    </w:p>
    <w:p>
      <w:pPr>
        <w:keepLines/>
        <w:spacing w:after="0" w:line="240" w:lineRule="auto"/>
      </w:pPr>
      <w:r>
        <w:rPr>
          <w:rFonts w:ascii="Consolas" w:hAnsi="Consolas"/>
          <w:color w:val="1E2935"/>
          <w:sz w:val="14"/>
        </w:rPr>
        <w:t>482          display.transform.position=Vector3.zero;</w:t>
      </w:r>
    </w:p>
    <w:p>
      <w:pPr>
        <w:keepLines/>
        <w:spacing w:after="0" w:line="240" w:lineRule="auto"/>
      </w:pPr>
      <w:r>
        <w:rPr>
          <w:rFonts w:ascii="Consolas" w:hAnsi="Consolas"/>
          <w:color w:val="1E2935"/>
          <w:sz w:val="14"/>
        </w:rPr>
        <w:t>483          display.transform.rotation=Quaternion.identity;</w:t>
      </w:r>
    </w:p>
    <w:p>
      <w:pPr>
        <w:keepLines/>
        <w:spacing w:after="0" w:line="240" w:lineRule="auto"/>
      </w:pPr>
      <w:r>
        <w:rPr>
          <w:rFonts w:ascii="Consolas" w:hAnsi="Consolas"/>
          <w:color w:val="1E2935"/>
          <w:sz w:val="14"/>
        </w:rPr>
        <w:t>484          GameObject visual=CreateNormalizedVehicle(prefab,display.transform,3.2f);</w:t>
      </w:r>
    </w:p>
    <w:p>
      <w:pPr>
        <w:keepLines/>
        <w:spacing w:after="0" w:line="240" w:lineRule="auto"/>
      </w:pPr>
      <w:r>
        <w:rPr>
          <w:rFonts w:ascii="Consolas" w:hAnsi="Consolas"/>
          <w:color w:val="1E2935"/>
          <w:sz w:val="14"/>
        </w:rPr>
        <w:t>485          if (!visual) { Object.DestroyImmediate(display); return; }</w:t>
      </w:r>
    </w:p>
    <w:p>
      <w:pPr>
        <w:keepLines/>
        <w:spacing w:after="0" w:line="240" w:lineRule="auto"/>
      </w:pPr>
      <w:r>
        <w:rPr>
          <w:rFonts w:ascii="Consolas" w:hAnsi="Consolas"/>
          <w:color w:val="1E2935"/>
          <w:sz w:val="14"/>
        </w:rPr>
        <w:t>486          display.transform.position=position;</w:t>
      </w:r>
    </w:p>
    <w:p>
      <w:pPr>
        <w:keepLines/>
        <w:spacing w:after="0" w:line="240" w:lineRule="auto"/>
      </w:pPr>
      <w:r>
        <w:rPr>
          <w:rFonts w:ascii="Consolas" w:hAnsi="Consolas"/>
          <w:color w:val="1E2935"/>
          <w:sz w:val="14"/>
        </w:rPr>
        <w:t>487          display.transform.rotation=Quaternion.Euler(0,24f,0);</w:t>
      </w:r>
    </w:p>
    <w:p>
      <w:pPr>
        <w:keepLines/>
        <w:spacing w:after="0" w:line="240" w:lineRule="auto"/>
      </w:pPr>
      <w:r>
        <w:rPr>
          <w:rFonts w:ascii="Consolas" w:hAnsi="Consolas"/>
          <w:color w:val="1E2935"/>
          <w:sz w:val="14"/>
        </w:rPr>
        <w:t>488          BuildNameBoard(model,position,display.transform.rotation,"MainShowroom");</w:t>
      </w:r>
    </w:p>
    <w:p>
      <w:pPr>
        <w:keepLines/>
        <w:spacing w:after="0" w:line="240" w:lineRule="auto"/>
      </w:pPr>
      <w:r>
        <w:rPr>
          <w:rFonts w:ascii="Consolas" w:hAnsi="Consolas"/>
          <w:color w:val="1E2935"/>
          <w:sz w:val="14"/>
        </w:rPr>
        <w:t>489      }</w:t>
      </w:r>
    </w:p>
    <w:p>
      <w:pPr>
        <w:keepLines/>
        <w:spacing w:after="0" w:line="240" w:lineRule="auto"/>
      </w:pPr>
      <w:r>
        <w:rPr>
          <w:rFonts w:ascii="Consolas" w:hAnsi="Consolas"/>
          <w:color w:val="1E2935"/>
          <w:sz w:val="14"/>
        </w:rPr>
        <w:t xml:space="preserve">490 </w:t>
      </w:r>
    </w:p>
    <w:p>
      <w:pPr>
        <w:keepLines/>
        <w:spacing w:after="0" w:line="240" w:lineRule="auto"/>
      </w:pPr>
      <w:r>
        <w:rPr>
          <w:rFonts w:ascii="Consolas" w:hAnsi="Consolas"/>
          <w:color w:val="1E2935"/>
          <w:sz w:val="14"/>
        </w:rPr>
        <w:t>491      private static void BuildUI(string sceneName, string title, bool menu)</w:t>
      </w:r>
    </w:p>
    <w:p>
      <w:pPr>
        <w:keepLines/>
        <w:spacing w:after="0" w:line="240" w:lineRule="auto"/>
      </w:pPr>
      <w:r>
        <w:rPr>
          <w:rFonts w:ascii="Consolas" w:hAnsi="Consolas"/>
          <w:color w:val="1E2935"/>
          <w:sz w:val="14"/>
        </w:rPr>
        <w:t>492      {</w:t>
      </w:r>
    </w:p>
    <w:p>
      <w:pPr>
        <w:keepLines/>
        <w:spacing w:after="0" w:line="240" w:lineRule="auto"/>
      </w:pPr>
      <w:r>
        <w:rPr>
          <w:rFonts w:ascii="Consolas" w:hAnsi="Consolas"/>
          <w:color w:val="1E2935"/>
          <w:sz w:val="14"/>
        </w:rPr>
        <w:t>493          GameObject canvasObj=new GameObject("AutoVerse UI",typeof(Canvas),typeof(CanvasScaler),typeof(GraphicRaycaster));</w:t>
      </w:r>
    </w:p>
    <w:p>
      <w:pPr>
        <w:keepLines/>
        <w:spacing w:after="0" w:line="240" w:lineRule="auto"/>
      </w:pPr>
      <w:r>
        <w:rPr>
          <w:rFonts w:ascii="Consolas" w:hAnsi="Consolas"/>
          <w:color w:val="1E2935"/>
          <w:sz w:val="14"/>
        </w:rPr>
        <w:t>494          Canvas canvas=canvasObj.GetComponent&lt;Canvas&gt;(); canvas.renderMode=RenderMode.ScreenSpaceOverlay;</w:t>
      </w:r>
    </w:p>
    <w:p>
      <w:pPr>
        <w:keepLines/>
        <w:spacing w:after="0" w:line="240" w:lineRule="auto"/>
      </w:pPr>
      <w:r>
        <w:rPr>
          <w:rFonts w:ascii="Consolas" w:hAnsi="Consolas"/>
          <w:color w:val="1E2935"/>
          <w:sz w:val="14"/>
        </w:rPr>
        <w:t>495          CanvasScaler scaler=canvasObj.GetComponent&lt;CanvasScaler&gt;(); scaler.uiScaleMode=CanvasScaler.ScaleMode.ScaleWithScreenSize; scaler.referenceResolution=new Vector2(1600,900); scaler.matchWidthOrHeight=0.5f;</w:t>
      </w:r>
    </w:p>
    <w:p>
      <w:pPr>
        <w:keepLines/>
        <w:spacing w:after="0" w:line="240" w:lineRule="auto"/>
      </w:pPr>
      <w:r>
        <w:rPr>
          <w:rFonts w:ascii="Consolas" w:hAnsi="Consolas"/>
          <w:color w:val="1E2935"/>
          <w:sz w:val="14"/>
        </w:rPr>
        <w:t>496          if (!GameObject.FindAnyObjectByType&lt;UnityEngine.EventSystems.EventSystem&gt;()) new GameObject("EventSystem",typeof(UnityEngine.EventSystems.EventSystem),typeof(UnityEngine.EventSystems.StandaloneInputModule));</w:t>
      </w:r>
    </w:p>
    <w:p>
      <w:pPr>
        <w:keepLines/>
        <w:spacing w:after="0" w:line="240" w:lineRule="auto"/>
      </w:pPr>
      <w:r>
        <w:rPr>
          <w:rFonts w:ascii="Consolas" w:hAnsi="Consolas"/>
          <w:color w:val="1E2935"/>
          <w:sz w:val="14"/>
        </w:rPr>
        <w:t>497          Panel(canvasObj.transform,"Top Bar",new Vector2(0,1),new Vector2(1,1),new Vector2(0,68),new Vector2(0,68),new Color(0.025f,0.04f,0.07f,0.93f));</w:t>
      </w:r>
    </w:p>
    <w:p>
      <w:pPr>
        <w:keepLines/>
        <w:spacing w:after="0" w:line="240" w:lineRule="auto"/>
      </w:pPr>
      <w:r>
        <w:rPr>
          <w:rFonts w:ascii="Consolas" w:hAnsi="Consolas"/>
          <w:color w:val="1E2935"/>
          <w:sz w:val="14"/>
        </w:rPr>
        <w:t>498          Label(canvasObj.transform,"Brand","AUTOVERSE  /  PRIVATE MOTOR COLLECTION",20,TextAnchor.MiddleLeft,new Vector2(0,1),new Vector2(0.54f,1),new Vector2(32,0),new Vector2(-4,0),new Color(0.91f,0.89f,0.83f));</w:t>
      </w:r>
    </w:p>
    <w:p>
      <w:pPr>
        <w:keepLines/>
        <w:spacing w:after="0" w:line="240" w:lineRule="auto"/>
      </w:pPr>
      <w:r>
        <w:rPr>
          <w:rFonts w:ascii="Consolas" w:hAnsi="Consolas"/>
          <w:color w:val="1E2935"/>
          <w:sz w:val="14"/>
        </w:rPr>
        <w:t>499          Color titleAccent=sceneName switch</w:t>
      </w:r>
    </w:p>
    <w:p>
      <w:pPr>
        <w:keepLines/>
        <w:spacing w:after="0" w:line="240" w:lineRule="auto"/>
      </w:pPr>
      <w:r>
        <w:rPr>
          <w:rFonts w:ascii="Consolas" w:hAnsi="Consolas"/>
          <w:color w:val="1E2935"/>
          <w:sz w:val="14"/>
        </w:rPr>
        <w:t>500          {</w:t>
      </w:r>
    </w:p>
    <w:p>
      <w:pPr>
        <w:keepLines/>
        <w:spacing w:after="0" w:line="240" w:lineRule="auto"/>
      </w:pPr>
      <w:r>
        <w:rPr>
          <w:rFonts w:ascii="Consolas" w:hAnsi="Consolas"/>
          <w:color w:val="1E2935"/>
          <w:sz w:val="14"/>
        </w:rPr>
        <w:t>501              "SUVZone" =&gt; new Color(1f,0.58f,0.2f),</w:t>
      </w:r>
    </w:p>
    <w:p>
      <w:pPr>
        <w:keepLines/>
        <w:spacing w:after="0" w:line="240" w:lineRule="auto"/>
      </w:pPr>
      <w:r>
        <w:rPr>
          <w:rFonts w:ascii="Consolas" w:hAnsi="Consolas"/>
          <w:color w:val="1E2935"/>
          <w:sz w:val="14"/>
        </w:rPr>
        <w:t>502              "EVZone" =&gt; new Color(0.2f,0.95f,0.68f),</w:t>
      </w:r>
    </w:p>
    <w:p>
      <w:pPr>
        <w:keepLines/>
        <w:spacing w:after="0" w:line="240" w:lineRule="auto"/>
      </w:pPr>
      <w:r>
        <w:rPr>
          <w:rFonts w:ascii="Consolas" w:hAnsi="Consolas"/>
          <w:color w:val="1E2935"/>
          <w:sz w:val="14"/>
        </w:rPr>
        <w:t>503              "CustomizationStudio" =&gt; new Color(0.76f,0.55f,1f),</w:t>
      </w:r>
    </w:p>
    <w:p>
      <w:pPr>
        <w:keepLines/>
        <w:spacing w:after="0" w:line="240" w:lineRule="auto"/>
      </w:pPr>
      <w:r>
        <w:rPr>
          <w:rFonts w:ascii="Consolas" w:hAnsi="Consolas"/>
          <w:color w:val="1E2935"/>
          <w:sz w:val="14"/>
        </w:rPr>
        <w:t>504              _ =&gt; new Color(0.88f,0.72f,0.46f)</w:t>
      </w:r>
    </w:p>
    <w:p>
      <w:pPr>
        <w:keepLines/>
        <w:spacing w:after="0" w:line="240" w:lineRule="auto"/>
      </w:pPr>
      <w:r>
        <w:rPr>
          <w:rFonts w:ascii="Consolas" w:hAnsi="Consolas"/>
          <w:color w:val="1E2935"/>
          <w:sz w:val="14"/>
        </w:rPr>
        <w:t>505          };</w:t>
      </w:r>
    </w:p>
    <w:p>
      <w:pPr>
        <w:keepLines/>
        <w:spacing w:after="0" w:line="240" w:lineRule="auto"/>
      </w:pPr>
      <w:r>
        <w:rPr>
          <w:rFonts w:ascii="Consolas" w:hAnsi="Consolas"/>
          <w:color w:val="1E2935"/>
          <w:sz w:val="14"/>
        </w:rPr>
        <w:t>506          Label(canvasObj.transform,"Scene Title",title,17,TextAnchor.MiddleRight,new Vector2(0.56f,1),new Vector2(1,1),new Vector2(0,0),new Vector2(-28,0),titleAccent);</w:t>
      </w:r>
    </w:p>
    <w:p>
      <w:pPr>
        <w:keepLines/>
        <w:spacing w:after="0" w:line="240" w:lineRule="auto"/>
      </w:pPr>
      <w:r>
        <w:rPr>
          <w:rFonts w:ascii="Consolas" w:hAnsi="Consolas"/>
          <w:color w:val="1E2935"/>
          <w:sz w:val="14"/>
        </w:rPr>
        <w:t>507          if (menu)</w:t>
      </w:r>
    </w:p>
    <w:p>
      <w:pPr>
        <w:keepLines/>
        <w:spacing w:after="0" w:line="240" w:lineRule="auto"/>
      </w:pPr>
      <w:r>
        <w:rPr>
          <w:rFonts w:ascii="Consolas" w:hAnsi="Consolas"/>
          <w:color w:val="1E2935"/>
          <w:sz w:val="14"/>
        </w:rPr>
        <w:t>508          {</w:t>
      </w:r>
    </w:p>
    <w:p>
      <w:pPr>
        <w:keepLines/>
        <w:spacing w:after="0" w:line="240" w:lineRule="auto"/>
      </w:pPr>
      <w:r>
        <w:rPr>
          <w:rFonts w:ascii="Consolas" w:hAnsi="Consolas"/>
          <w:color w:val="1E2935"/>
          <w:sz w:val="14"/>
        </w:rPr>
        <w:t>509              Panel(canvasObj.transform,"Hero Backing",new Vector2(0.2f,0.54f),new Vector2(0.8f,0.88f),Vector2.zero,Vector2.zero,new Color(0.025f,0.045f,0.075f,0.72f));</w:t>
      </w:r>
    </w:p>
    <w:p>
      <w:pPr>
        <w:keepLines/>
        <w:spacing w:after="0" w:line="240" w:lineRule="auto"/>
      </w:pPr>
      <w:r>
        <w:rPr>
          <w:rFonts w:ascii="Consolas" w:hAnsi="Consolas"/>
          <w:color w:val="1E2935"/>
          <w:sz w:val="14"/>
        </w:rPr>
        <w:t>510              Label(canvasObj.transform,"Hero Eyebrow","AUTOVERSE  /  PRIVATE MOTOR COLLECTION",13,TextAnchor.MiddleCenter,new Vector2(0.14f,0.84f),new Vector2(0.86f,0.88f),Vector2.zero,Vector2.zero,new Color(0.9f,0.73f,0.46f));</w:t>
      </w:r>
    </w:p>
    <w:p>
      <w:pPr>
        <w:keepLines/>
        <w:spacing w:after="0" w:line="240" w:lineRule="auto"/>
      </w:pPr>
      <w:r>
        <w:rPr>
          <w:rFonts w:ascii="Consolas" w:hAnsi="Consolas"/>
          <w:color w:val="1E2935"/>
          <w:sz w:val="14"/>
        </w:rPr>
        <w:t>511              Label(canvasObj.transform,"Hero Title","DISCOVER YOUR\nNEXT GREAT DRIVE.",48,TextAnchor.MiddleCenter,new Vector2(0.14f,0.66f),new Vector2(0.86f,0.83f),Vector2.zero,Vector2.zero,new Color(0.96f,0.95f,0.92f));</w:t>
      </w:r>
    </w:p>
    <w:p>
      <w:pPr>
        <w:keepLines/>
        <w:spacing w:after="0" w:line="240" w:lineRule="auto"/>
      </w:pPr>
      <w:r>
        <w:rPr>
          <w:rFonts w:ascii="Consolas" w:hAnsi="Consolas"/>
          <w:color w:val="1E2935"/>
          <w:sz w:val="14"/>
        </w:rPr>
        <w:t>512              Panel(canvasObj.transform,"Hero Accent Line",new Vector2(0.46f,0.64f),new Vector2(0.54f,0.645f),Vector2.zero,Vector2.zero,new Color(0.9f,0.72f,0.42f));</w:t>
      </w:r>
    </w:p>
    <w:p>
      <w:pPr>
        <w:keepLines/>
        <w:spacing w:after="0" w:line="240" w:lineRule="auto"/>
      </w:pPr>
      <w:r>
        <w:rPr>
          <w:rFonts w:ascii="Consolas" w:hAnsi="Consolas"/>
          <w:color w:val="1E2935"/>
          <w:sz w:val="14"/>
        </w:rPr>
        <w:t>513              Label(canvasObj.transform,"Hero Subtitle","A CURATED COLLECTION OF PERFORMANCE, ELECTRICITY AND DESIGN",14,TextAnchor.MiddleCenter,new Vector2(0.12f,0.57f),new Vector2(0.88f,0.63f),Vector2.zero,Vector2.zero,new Color(0.7f,0.76f,0.82f));</w:t>
      </w:r>
    </w:p>
    <w:p>
      <w:pPr>
        <w:keepLines/>
        <w:spacing w:after="0" w:line="240" w:lineRule="auto"/>
      </w:pPr>
      <w:r>
        <w:rPr>
          <w:rFonts w:ascii="Consolas" w:hAnsi="Consolas"/>
          <w:color w:val="1E2935"/>
          <w:sz w:val="14"/>
        </w:rPr>
        <w:t>514              Button(canvasObj.transform,"ENTER SHOWROOM","EXPLORE SHOWROOM",new Vector2(0.37f,0.45f),new Vector2(0.63f,0.52f),()=&gt;controller.LoadScene("MainShowroom"),true);</w:t>
      </w:r>
    </w:p>
    <w:p>
      <w:pPr>
        <w:keepLines/>
        <w:spacing w:after="0" w:line="240" w:lineRule="auto"/>
      </w:pPr>
      <w:r>
        <w:rPr>
          <w:rFonts w:ascii="Consolas" w:hAnsi="Consolas"/>
          <w:color w:val="1E2935"/>
          <w:sz w:val="14"/>
        </w:rPr>
        <w:t>515              Label(canvasObj.transform,"Menu Hint","EXPLORE BY COLLECTION",13,TextAnchor.MiddleCenter,new Vector2(0.2f,0.34f),new Vector2(0.8f,0.4f),Vector2.zero,Vector2.zero,new Color(0.75f,0.7f,0.61f));</w:t>
      </w:r>
    </w:p>
    <w:p>
      <w:pPr>
        <w:keepLines/>
        <w:spacing w:after="0" w:line="240" w:lineRule="auto"/>
      </w:pPr>
      <w:r>
        <w:rPr>
          <w:rFonts w:ascii="Consolas" w:hAnsi="Consolas"/>
          <w:color w:val="1E2935"/>
          <w:sz w:val="14"/>
        </w:rPr>
        <w:t>516              Button(canvasObj.transform,"Go SHOWROOM","SHOWROOM",new Vector2(0.08f,0.25f),new Vector2(0.28f,0.32f),Vector2.zero,Vector2.zero,()=&gt;controller.LoadScene("MainShowroom"),false);</w:t>
      </w:r>
    </w:p>
    <w:p>
      <w:pPr>
        <w:keepLines/>
        <w:spacing w:after="0" w:line="240" w:lineRule="auto"/>
      </w:pPr>
      <w:r>
        <w:rPr>
          <w:rFonts w:ascii="Consolas" w:hAnsi="Consolas"/>
          <w:color w:val="1E2935"/>
          <w:sz w:val="14"/>
        </w:rPr>
        <w:t>517              Button(canvasObj.transform,"Go SUV ZONE","SUV ZONE",new Vector2(0.31f,0.25f),new Vector2(0.49f,0.32f),Vector2.zero,Vector2.zero,()=&gt;controller.LoadScene("SUVZone"),false);</w:t>
      </w:r>
    </w:p>
    <w:p>
      <w:pPr>
        <w:keepLines/>
        <w:spacing w:after="0" w:line="240" w:lineRule="auto"/>
      </w:pPr>
      <w:r>
        <w:rPr>
          <w:rFonts w:ascii="Consolas" w:hAnsi="Consolas"/>
          <w:color w:val="1E2935"/>
          <w:sz w:val="14"/>
        </w:rPr>
        <w:t>518              Button(canvasObj.transform,"Go EV ZONE","EV ZONE",new Vector2(0.51f,0.25f),new Vector2(0.69f,0.32f),Vector2.zero,Vector2.zero,()=&gt;controller.LoadScene("EVZone"),false);</w:t>
      </w:r>
    </w:p>
    <w:p>
      <w:pPr>
        <w:keepLines/>
        <w:spacing w:after="0" w:line="240" w:lineRule="auto"/>
      </w:pPr>
      <w:r>
        <w:rPr>
          <w:rFonts w:ascii="Consolas" w:hAnsi="Consolas"/>
          <w:color w:val="1E2935"/>
          <w:sz w:val="14"/>
        </w:rPr>
        <w:t>519              Button(canvasObj.transform,"Go LUXURY CAR","LUXURY CAR",new Vector2(0.72f,0.25f),new Vector2(0.92f,0.32f),Vector2.zero,Vector2.zero,()=&gt;controller.LoadScene("CustomizationStudio"),false);</w:t>
      </w:r>
    </w:p>
    <w:p>
      <w:pPr>
        <w:keepLines/>
        <w:spacing w:after="0" w:line="240" w:lineRule="auto"/>
      </w:pPr>
      <w:r>
        <w:rPr>
          <w:rFonts w:ascii="Consolas" w:hAnsi="Consolas"/>
          <w:color w:val="1E2935"/>
          <w:sz w:val="14"/>
        </w:rPr>
        <w:t>520          }</w:t>
      </w:r>
    </w:p>
    <w:p>
      <w:pPr>
        <w:keepLines/>
        <w:spacing w:after="0" w:line="240" w:lineRule="auto"/>
      </w:pPr>
      <w:r>
        <w:rPr>
          <w:rFonts w:ascii="Consolas" w:hAnsi="Consolas"/>
          <w:color w:val="1E2935"/>
          <w:sz w:val="14"/>
        </w:rPr>
        <w:t>521          else</w:t>
      </w:r>
    </w:p>
    <w:p>
      <w:pPr>
        <w:keepLines/>
        <w:spacing w:after="0" w:line="240" w:lineRule="auto"/>
      </w:pPr>
      <w:r>
        <w:rPr>
          <w:rFonts w:ascii="Consolas" w:hAnsi="Consolas"/>
          <w:color w:val="1E2935"/>
          <w:sz w:val="14"/>
        </w:rPr>
        <w:t>522          {</w:t>
      </w:r>
    </w:p>
    <w:p>
      <w:pPr>
        <w:keepLines/>
        <w:spacing w:after="0" w:line="240" w:lineRule="auto"/>
      </w:pPr>
      <w:r>
        <w:rPr>
          <w:rFonts w:ascii="Consolas" w:hAnsi="Consolas"/>
          <w:color w:val="1E2935"/>
          <w:sz w:val="14"/>
        </w:rPr>
        <w:t>523              Panel(canvasObj.transform,"Info Card",new Vector2(0,0),new Vector2(0,0),new Vector2(26,24),new Vector2(385,255),new Color(0.025f,0.04f,0.07f,0.91f));</w:t>
      </w:r>
    </w:p>
    <w:p>
      <w:pPr>
        <w:keepLines/>
        <w:spacing w:after="0" w:line="240" w:lineRule="auto"/>
      </w:pPr>
      <w:r>
        <w:rPr>
          <w:rFonts w:ascii="Consolas" w:hAnsi="Consolas"/>
          <w:color w:val="1E2935"/>
          <w:sz w:val="14"/>
        </w:rPr>
        <w:t>524              string model=sceneName=="SUVZone"?"TERRA X7":sceneName=="EVZone"?"VOLT E1":"AURORA GT";</w:t>
      </w:r>
    </w:p>
    <w:p>
      <w:pPr>
        <w:keepLines/>
        <w:spacing w:after="0" w:line="240" w:lineRule="auto"/>
      </w:pPr>
      <w:r>
        <w:rPr>
          <w:rFonts w:ascii="Consolas" w:hAnsi="Consolas"/>
          <w:color w:val="1E2935"/>
          <w:sz w:val="14"/>
        </w:rPr>
        <w:t>525              controller.modelText=Label(canvasObj.transform,"Model",model,26,TextAnchor.MiddleLeft,new Vector2(0,0),new Vector2(0,0),new Vector2(48,218),new Vector2(365,253),Color.white);</w:t>
      </w:r>
    </w:p>
    <w:p>
      <w:pPr>
        <w:keepLines/>
        <w:spacing w:after="0" w:line="240" w:lineRule="auto"/>
      </w:pPr>
      <w:r>
        <w:rPr>
          <w:rFonts w:ascii="Consolas" w:hAnsi="Consolas"/>
          <w:color w:val="1E2935"/>
          <w:sz w:val="14"/>
        </w:rPr>
        <w:t>526              string details=sceneName=="EVZone"?"ALL ELECTRIC  •  520 KM RANGE\nFast charge ready  /  0–100 in 4.8 sec":"PREMIUM PERFORMANCE\nInteractive model  /  Tap car parts to inspect";</w:t>
      </w:r>
    </w:p>
    <w:p>
      <w:pPr>
        <w:keepLines/>
        <w:spacing w:after="0" w:line="240" w:lineRule="auto"/>
      </w:pPr>
      <w:r>
        <w:rPr>
          <w:rFonts w:ascii="Consolas" w:hAnsi="Consolas"/>
          <w:color w:val="1E2935"/>
          <w:sz w:val="14"/>
        </w:rPr>
        <w:t>527              controller.specificationsText=Label(canvasObj.transform,"Specifications",details,15,TextAnchor.UpperLeft,new Vector2(0,0),new Vector2(0,0),new Vector2(48,165),new Vector2(368,218),new Color(0.64f,0.76f,0.87f));</w:t>
      </w:r>
    </w:p>
    <w:p>
      <w:pPr>
        <w:keepLines/>
        <w:spacing w:after="0" w:line="240" w:lineRule="auto"/>
      </w:pPr>
      <w:r>
        <w:rPr>
          <w:rFonts w:ascii="Consolas" w:hAnsi="Consolas"/>
          <w:color w:val="1E2935"/>
          <w:sz w:val="14"/>
        </w:rPr>
        <w:t>528              Label(canvasObj.transform,"Status","Ready. Select a control to explore.",14,TextAnchor.MiddleLeft,new Vector2(0,0),new Vector2(0,0),new Vector2(48,132),new Vector2(370,164),new Color(0.3f,0.84f,1f));</w:t>
      </w:r>
    </w:p>
    <w:p>
      <w:pPr>
        <w:keepLines/>
        <w:spacing w:after="0" w:line="240" w:lineRule="auto"/>
      </w:pPr>
      <w:r>
        <w:rPr>
          <w:rFonts w:ascii="Consolas" w:hAnsi="Consolas"/>
          <w:color w:val="1E2935"/>
          <w:sz w:val="14"/>
        </w:rPr>
        <w:t>529              controller.statusText=canvasObj.transform.Find("Status").GetComponent&lt;Text&gt;();</w:t>
      </w:r>
    </w:p>
    <w:p>
      <w:pPr>
        <w:keepLines/>
        <w:spacing w:after="0" w:line="240" w:lineRule="auto"/>
      </w:pPr>
      <w:r>
        <w:rPr>
          <w:rFonts w:ascii="Consolas" w:hAnsi="Consolas"/>
          <w:color w:val="1E2935"/>
          <w:sz w:val="14"/>
        </w:rPr>
        <w:t>530              float x=48;</w:t>
      </w:r>
    </w:p>
    <w:p>
      <w:pPr>
        <w:keepLines/>
        <w:spacing w:after="0" w:line="240" w:lineRule="auto"/>
      </w:pPr>
      <w:r>
        <w:rPr>
          <w:rFonts w:ascii="Consolas" w:hAnsi="Consolas"/>
          <w:color w:val="1E2935"/>
          <w:sz w:val="14"/>
        </w:rPr>
        <w:t>531              Button(canvasObj.transform,"Rotate Left","◀",new Vector2(0,0),new Vector2(0,0),new Vector2(x,76),new Vector2(x+58,122),controller.RotateLeft,false);</w:t>
      </w:r>
    </w:p>
    <w:p>
      <w:pPr>
        <w:keepLines/>
        <w:spacing w:after="0" w:line="240" w:lineRule="auto"/>
      </w:pPr>
      <w:r>
        <w:rPr>
          <w:rFonts w:ascii="Consolas" w:hAnsi="Consolas"/>
          <w:color w:val="1E2935"/>
          <w:sz w:val="14"/>
        </w:rPr>
        <w:t>532              Button(canvasObj.transform,"Pause Rotation","■",new Vector2(0,0),new Vector2(0,0),new Vector2(x+64,76),new Vector2(x+122,122),controller.StopRotation,false);</w:t>
      </w:r>
    </w:p>
    <w:p>
      <w:pPr>
        <w:keepLines/>
        <w:spacing w:after="0" w:line="240" w:lineRule="auto"/>
      </w:pPr>
      <w:r>
        <w:rPr>
          <w:rFonts w:ascii="Consolas" w:hAnsi="Consolas"/>
          <w:color w:val="1E2935"/>
          <w:sz w:val="14"/>
        </w:rPr>
        <w:t>533              Button(canvasObj.transform,"Rotate Right","▶",new Vector2(0,0),new Vector2(0,0),new Vector2(x+128,76),new Vector2(x+186,122),controller.RotateRight,false);</w:t>
      </w:r>
    </w:p>
    <w:p>
      <w:pPr>
        <w:keepLines/>
        <w:spacing w:after="0" w:line="240" w:lineRule="auto"/>
      </w:pPr>
      <w:r>
        <w:rPr>
          <w:rFonts w:ascii="Consolas" w:hAnsi="Consolas"/>
          <w:color w:val="1E2935"/>
          <w:sz w:val="14"/>
        </w:rPr>
        <w:t>534              Button(canvasObj.transform,"Door Control","DOORS",new Vector2(0,0),new Vector2(0,0),new Vector2(x,25),new Vector2(x+108,68),controller.ToggleDoors,false);</w:t>
      </w:r>
    </w:p>
    <w:p>
      <w:pPr>
        <w:keepLines/>
        <w:spacing w:after="0" w:line="240" w:lineRule="auto"/>
      </w:pPr>
      <w:r>
        <w:rPr>
          <w:rFonts w:ascii="Consolas" w:hAnsi="Consolas"/>
          <w:color w:val="1E2935"/>
          <w:sz w:val="14"/>
        </w:rPr>
        <w:t>535              Button(canvasObj.transform,"Headlight Control","LIGHTS",new Vector2(0,0),new Vector2(0,0),new Vector2(x+114,25),new Vector2(x+222,68),controller.ToggleLights,false);</w:t>
      </w:r>
    </w:p>
    <w:p>
      <w:pPr>
        <w:keepLines/>
        <w:spacing w:after="0" w:line="240" w:lineRule="auto"/>
      </w:pPr>
      <w:r>
        <w:rPr>
          <w:rFonts w:ascii="Consolas" w:hAnsi="Consolas"/>
          <w:color w:val="1E2935"/>
          <w:sz w:val="14"/>
        </w:rPr>
        <w:t>536              string[] names={"MainShowroom","SUVZone","EVZone","CustomizationStudio"}; string[] labels={"SHOWROOM","SUV","EV","LUXURY CAR"};</w:t>
      </w:r>
    </w:p>
    <w:p>
      <w:pPr>
        <w:keepLines/>
        <w:spacing w:after="0" w:line="240" w:lineRule="auto"/>
      </w:pPr>
      <w:r>
        <w:rPr>
          <w:rFonts w:ascii="Consolas" w:hAnsi="Consolas"/>
          <w:color w:val="1E2935"/>
          <w:sz w:val="14"/>
        </w:rPr>
        <w:t>537              for(int i=0;i&lt;names.Length;i++)</w:t>
      </w:r>
    </w:p>
    <w:p>
      <w:pPr>
        <w:keepLines/>
        <w:spacing w:after="0" w:line="240" w:lineRule="auto"/>
      </w:pPr>
      <w:r>
        <w:rPr>
          <w:rFonts w:ascii="Consolas" w:hAnsi="Consolas"/>
          <w:color w:val="1E2935"/>
          <w:sz w:val="14"/>
        </w:rPr>
        <w:t>538                  Button(canvasObj.transform,"Nav " + labels[i],labels[i],new Vector2(0,1),new Vector2(0,1),new Vector2(28+i*132,-126),new Vector2(151+i*132,-78),()=&gt;controller.LoadScene(names[i]),false);</w:t>
      </w:r>
    </w:p>
    <w:p>
      <w:pPr>
        <w:keepLines/>
        <w:spacing w:after="0" w:line="240" w:lineRule="auto"/>
      </w:pPr>
      <w:r>
        <w:rPr>
          <w:rFonts w:ascii="Consolas" w:hAnsi="Consolas"/>
          <w:color w:val="1E2935"/>
          <w:sz w:val="14"/>
        </w:rPr>
        <w:t>539              Button(canvasObj.transform,"Home","HOME",new Vector2(1,1),new Vector2(1,1),new Vector2(-150,-126),new Vector2(-28,-78),()=&gt;controller.LoadScene("MainMenu"),false);</w:t>
      </w:r>
    </w:p>
    <w:p>
      <w:pPr>
        <w:keepLines/>
        <w:spacing w:after="0" w:line="240" w:lineRule="auto"/>
      </w:pPr>
      <w:r>
        <w:rPr>
          <w:rFonts w:ascii="Consolas" w:hAnsi="Consolas"/>
          <w:color w:val="1E2935"/>
          <w:sz w:val="14"/>
        </w:rPr>
        <w:t>540              Label(canvasObj.transform,"Hint","Click the car to inspect parts  •  Use controls to rotate, open doors and switch lights",14,TextAnchor.MiddleCenter,new Vector2(0.28f,0),new Vector2(1,0),new Vector2(0,22),new Vector2(-20,58),new Color(0.7f,0.8f,0.9f));</w:t>
      </w:r>
    </w:p>
    <w:p>
      <w:pPr>
        <w:keepLines/>
        <w:spacing w:after="0" w:line="240" w:lineRule="auto"/>
      </w:pPr>
      <w:r>
        <w:rPr>
          <w:rFonts w:ascii="Consolas" w:hAnsi="Consolas"/>
          <w:color w:val="1E2935"/>
          <w:sz w:val="14"/>
        </w:rPr>
        <w:t>541          }</w:t>
      </w:r>
    </w:p>
    <w:p>
      <w:pPr>
        <w:keepLines/>
        <w:spacing w:after="0" w:line="240" w:lineRule="auto"/>
      </w:pPr>
      <w:r>
        <w:rPr>
          <w:rFonts w:ascii="Consolas" w:hAnsi="Consolas"/>
          <w:color w:val="1E2935"/>
          <w:sz w:val="14"/>
        </w:rPr>
        <w:t>542      }</w:t>
      </w:r>
    </w:p>
    <w:p>
      <w:pPr>
        <w:keepLines/>
        <w:spacing w:after="0" w:line="240" w:lineRule="auto"/>
      </w:pPr>
      <w:r>
        <w:rPr>
          <w:rFonts w:ascii="Consolas" w:hAnsi="Consolas"/>
          <w:color w:val="1E2935"/>
          <w:sz w:val="14"/>
        </w:rPr>
        <w:t xml:space="preserve">543 </w:t>
      </w:r>
    </w:p>
    <w:p>
      <w:pPr>
        <w:keepLines/>
        <w:spacing w:after="0" w:line="240" w:lineRule="auto"/>
      </w:pPr>
      <w:r>
        <w:rPr>
          <w:rFonts w:ascii="Consolas" w:hAnsi="Consolas"/>
          <w:color w:val="1E2935"/>
          <w:sz w:val="14"/>
        </w:rPr>
        <w:t>544      private static void SceneButton(Transform canvas,string label,string scene,float y)</w:t>
      </w:r>
    </w:p>
    <w:p>
      <w:pPr>
        <w:keepLines/>
        <w:spacing w:after="0" w:line="240" w:lineRule="auto"/>
      </w:pPr>
      <w:r>
        <w:rPr>
          <w:rFonts w:ascii="Consolas" w:hAnsi="Consolas"/>
          <w:color w:val="1E2935"/>
          <w:sz w:val="14"/>
        </w:rPr>
        <w:t>545      { Button(canvas,"Go " + label,label,new Vector2(0.5f,0),new Vector2(0.5f,0),new Vector2(-400,y*900),new Vector2(400,y*900+48),()=&gt;controller.LoadScene(scene),false); }</w:t>
      </w:r>
    </w:p>
    <w:p>
      <w:pPr>
        <w:keepLines/>
        <w:spacing w:after="0" w:line="240" w:lineRule="auto"/>
      </w:pPr>
      <w:r>
        <w:rPr>
          <w:rFonts w:ascii="Consolas" w:hAnsi="Consolas"/>
          <w:color w:val="1E2935"/>
          <w:sz w:val="14"/>
        </w:rPr>
        <w:t xml:space="preserve">546 </w:t>
      </w:r>
    </w:p>
    <w:p>
      <w:pPr>
        <w:keepLines/>
        <w:spacing w:after="0" w:line="240" w:lineRule="auto"/>
      </w:pPr>
      <w:r>
        <w:rPr>
          <w:rFonts w:ascii="Consolas" w:hAnsi="Consolas"/>
          <w:color w:val="1E2935"/>
          <w:sz w:val="14"/>
        </w:rPr>
        <w:t>547      private static GameObject Panel(Transform parent,string name,Vector2 amin,Vector2 amax,Vector2 min,Vector2 max,Color color)</w:t>
      </w:r>
    </w:p>
    <w:p>
      <w:pPr>
        <w:keepLines/>
        <w:spacing w:after="0" w:line="240" w:lineRule="auto"/>
      </w:pPr>
      <w:r>
        <w:rPr>
          <w:rFonts w:ascii="Consolas" w:hAnsi="Consolas"/>
          <w:color w:val="1E2935"/>
          <w:sz w:val="14"/>
        </w:rPr>
        <w:t>548      {</w:t>
      </w:r>
    </w:p>
    <w:p>
      <w:pPr>
        <w:keepLines/>
        <w:spacing w:after="0" w:line="240" w:lineRule="auto"/>
      </w:pPr>
      <w:r>
        <w:rPr>
          <w:rFonts w:ascii="Consolas" w:hAnsi="Consolas"/>
          <w:color w:val="1E2935"/>
          <w:sz w:val="14"/>
        </w:rPr>
        <w:t>549          GameObject go=new GameObject(name,typeof(RectTransform),typeof(Image)); go.transform.SetParent(parent,false);</w:t>
      </w:r>
    </w:p>
    <w:p>
      <w:pPr>
        <w:keepLines/>
        <w:spacing w:after="0" w:line="240" w:lineRule="auto"/>
      </w:pPr>
      <w:r>
        <w:rPr>
          <w:rFonts w:ascii="Consolas" w:hAnsi="Consolas"/>
          <w:color w:val="1E2935"/>
          <w:sz w:val="14"/>
        </w:rPr>
        <w:t>550          RectTransform rt=go.GetComponent&lt;RectTransform&gt;(); rt.anchorMin=amin; rt.anchorMax=amax; rt.offsetMin=min; rt.offsetMax=max;</w:t>
      </w:r>
    </w:p>
    <w:p>
      <w:pPr>
        <w:keepLines/>
        <w:spacing w:after="0" w:line="240" w:lineRule="auto"/>
      </w:pPr>
      <w:r>
        <w:rPr>
          <w:rFonts w:ascii="Consolas" w:hAnsi="Consolas"/>
          <w:color w:val="1E2935"/>
          <w:sz w:val="14"/>
        </w:rPr>
        <w:t>551          go.GetComponent&lt;Image&gt;().color=color; return go;</w:t>
      </w:r>
    </w:p>
    <w:p>
      <w:pPr>
        <w:keepLines/>
        <w:spacing w:after="0" w:line="240" w:lineRule="auto"/>
      </w:pPr>
      <w:r>
        <w:rPr>
          <w:rFonts w:ascii="Consolas" w:hAnsi="Consolas"/>
          <w:color w:val="1E2935"/>
          <w:sz w:val="14"/>
        </w:rPr>
        <w:t>552      }</w:t>
      </w:r>
    </w:p>
    <w:p>
      <w:pPr>
        <w:keepLines/>
        <w:spacing w:after="0" w:line="240" w:lineRule="auto"/>
      </w:pPr>
      <w:r>
        <w:rPr>
          <w:rFonts w:ascii="Consolas" w:hAnsi="Consolas"/>
          <w:color w:val="1E2935"/>
          <w:sz w:val="14"/>
        </w:rPr>
        <w:t>553      private static Text Label(Transform parent,string name,string value,int size,TextAnchor anchor,Vector2 amin,Vector2 amax,Vector2 min,Vector2 max,Color color)</w:t>
      </w:r>
    </w:p>
    <w:p>
      <w:pPr>
        <w:keepLines/>
        <w:spacing w:after="0" w:line="240" w:lineRule="auto"/>
      </w:pPr>
      <w:r>
        <w:rPr>
          <w:rFonts w:ascii="Consolas" w:hAnsi="Consolas"/>
          <w:color w:val="1E2935"/>
          <w:sz w:val="14"/>
        </w:rPr>
        <w:t>554      {</w:t>
      </w:r>
    </w:p>
    <w:p>
      <w:pPr>
        <w:keepLines/>
        <w:spacing w:after="0" w:line="240" w:lineRule="auto"/>
      </w:pPr>
      <w:r>
        <w:rPr>
          <w:rFonts w:ascii="Consolas" w:hAnsi="Consolas"/>
          <w:color w:val="1E2935"/>
          <w:sz w:val="14"/>
        </w:rPr>
        <w:t>555          GameObject go=new GameObject(name,typeof(RectTransform),typeof(Text)); go.transform.SetParent(parent,false);</w:t>
      </w:r>
    </w:p>
    <w:p>
      <w:pPr>
        <w:keepLines/>
        <w:spacing w:after="0" w:line="240" w:lineRule="auto"/>
      </w:pPr>
      <w:r>
        <w:rPr>
          <w:rFonts w:ascii="Consolas" w:hAnsi="Consolas"/>
          <w:color w:val="1E2935"/>
          <w:sz w:val="14"/>
        </w:rPr>
        <w:t>556          RectTransform rt=go.GetComponent&lt;RectTransform&gt;(); rt.anchorMin=amin; rt.anchorMax=amax; rt.offsetMin=min; rt.offsetMax=max;</w:t>
      </w:r>
    </w:p>
    <w:p>
      <w:pPr>
        <w:keepLines/>
        <w:spacing w:after="0" w:line="240" w:lineRule="auto"/>
      </w:pPr>
      <w:r>
        <w:rPr>
          <w:rFonts w:ascii="Consolas" w:hAnsi="Consolas"/>
          <w:color w:val="1E2935"/>
          <w:sz w:val="14"/>
        </w:rPr>
        <w:t>557          Text text=go.GetComponent&lt;Text&gt;(); text.font=Font(); text.text=value; text.fontSize=size; text.alignment=anchor; text.color=color; text.horizontalOverflow=HorizontalWrapMode.Wrap; text.verticalOverflow=VerticalWrapMode.Overflow; return text;</w:t>
      </w:r>
    </w:p>
    <w:p>
      <w:pPr>
        <w:keepLines/>
        <w:spacing w:after="0" w:line="240" w:lineRule="auto"/>
      </w:pPr>
      <w:r>
        <w:rPr>
          <w:rFonts w:ascii="Consolas" w:hAnsi="Consolas"/>
          <w:color w:val="1E2935"/>
          <w:sz w:val="14"/>
        </w:rPr>
        <w:t>558      }</w:t>
      </w:r>
    </w:p>
    <w:p>
      <w:pPr>
        <w:keepLines/>
        <w:spacing w:after="0" w:line="240" w:lineRule="auto"/>
      </w:pPr>
      <w:r>
        <w:rPr>
          <w:rFonts w:ascii="Consolas" w:hAnsi="Consolas"/>
          <w:color w:val="1E2935"/>
          <w:sz w:val="14"/>
        </w:rPr>
        <w:t>559      private static Button Button(Transform parent,string name,string value,Vector2 amin,Vector2 amax,Vector2 min,Vector2 max,UnityEngine.Events.UnityAction action,bool primary)</w:t>
      </w:r>
    </w:p>
    <w:p>
      <w:pPr>
        <w:keepLines/>
        <w:spacing w:after="0" w:line="240" w:lineRule="auto"/>
      </w:pPr>
      <w:r>
        <w:rPr>
          <w:rFonts w:ascii="Consolas" w:hAnsi="Consolas"/>
          <w:color w:val="1E2935"/>
          <w:sz w:val="14"/>
        </w:rPr>
        <w:t>560      {</w:t>
      </w:r>
    </w:p>
    <w:p>
      <w:pPr>
        <w:keepLines/>
        <w:spacing w:after="0" w:line="240" w:lineRule="auto"/>
      </w:pPr>
      <w:r>
        <w:rPr>
          <w:rFonts w:ascii="Consolas" w:hAnsi="Consolas"/>
          <w:color w:val="1E2935"/>
          <w:sz w:val="14"/>
        </w:rPr>
        <w:t>561          GameObject go=new GameObject(name,typeof(RectTransform),typeof(Image),typeof(Button)); go.transform.SetParent(parent,false);</w:t>
      </w:r>
    </w:p>
    <w:p>
      <w:pPr>
        <w:keepLines/>
        <w:spacing w:after="0" w:line="240" w:lineRule="auto"/>
      </w:pPr>
      <w:r>
        <w:rPr>
          <w:rFonts w:ascii="Consolas" w:hAnsi="Consolas"/>
          <w:color w:val="1E2935"/>
          <w:sz w:val="14"/>
        </w:rPr>
        <w:t>562          RectTransform rt=go.GetComponent&lt;RectTransform&gt;(); rt.anchorMin=amin; rt.anchorMax=amax; rt.offsetMin=min; rt.offsetMax=max;</w:t>
      </w:r>
    </w:p>
    <w:p>
      <w:pPr>
        <w:keepLines/>
        <w:spacing w:after="0" w:line="240" w:lineRule="auto"/>
      </w:pPr>
      <w:r>
        <w:rPr>
          <w:rFonts w:ascii="Consolas" w:hAnsi="Consolas"/>
          <w:color w:val="1E2935"/>
          <w:sz w:val="14"/>
        </w:rPr>
        <w:t>563          Image image=go.GetComponent&lt;Image&gt;(); image.color=primary?new Color(0.67f,0.5f,0.27f,0.98f):new Color(0.055f,0.07f,0.095f,0.97f);</w:t>
      </w:r>
    </w:p>
    <w:p>
      <w:pPr>
        <w:keepLines/>
        <w:spacing w:after="0" w:line="240" w:lineRule="auto"/>
      </w:pPr>
      <w:r>
        <w:rPr>
          <w:rFonts w:ascii="Consolas" w:hAnsi="Consolas"/>
          <w:color w:val="1E2935"/>
          <w:sz w:val="14"/>
        </w:rPr>
        <w:t>564          Button button=go.GetComponent&lt;Button&gt;(); button.onClick.AddListener(action);</w:t>
      </w:r>
    </w:p>
    <w:p>
      <w:pPr>
        <w:keepLines/>
        <w:spacing w:after="0" w:line="240" w:lineRule="auto"/>
      </w:pPr>
      <w:r>
        <w:rPr>
          <w:rFonts w:ascii="Consolas" w:hAnsi="Consolas"/>
          <w:color w:val="1E2935"/>
          <w:sz w:val="14"/>
        </w:rPr>
        <w:t>565          Text label=Label(go.transform,"Label",value,primary?20:18,TextAnchor.MiddleCenter,Vector2.zero,Vector2.one,new Vector2(8,5),new Vector2(-8,-5),new Color(1f,0.99f,0.96f));</w:t>
      </w:r>
    </w:p>
    <w:p>
      <w:pPr>
        <w:keepLines/>
        <w:spacing w:after="0" w:line="240" w:lineRule="auto"/>
      </w:pPr>
      <w:r>
        <w:rPr>
          <w:rFonts w:ascii="Consolas" w:hAnsi="Consolas"/>
          <w:color w:val="1E2935"/>
          <w:sz w:val="14"/>
        </w:rPr>
        <w:t>566          label.fontStyle=FontStyle.Bold;</w:t>
      </w:r>
    </w:p>
    <w:p>
      <w:pPr>
        <w:keepLines/>
        <w:spacing w:after="0" w:line="240" w:lineRule="auto"/>
      </w:pPr>
      <w:r>
        <w:rPr>
          <w:rFonts w:ascii="Consolas" w:hAnsi="Consolas"/>
          <w:color w:val="1E2935"/>
          <w:sz w:val="14"/>
        </w:rPr>
        <w:t>567          label.resizeTextForBestFit=true; label.resizeTextMinSize=13; label.resizeTextMaxSize=primary?20:18;</w:t>
      </w:r>
    </w:p>
    <w:p>
      <w:pPr>
        <w:keepLines/>
        <w:spacing w:after="0" w:line="240" w:lineRule="auto"/>
      </w:pPr>
      <w:r>
        <w:rPr>
          <w:rFonts w:ascii="Consolas" w:hAnsi="Consolas"/>
          <w:color w:val="1E2935"/>
          <w:sz w:val="14"/>
        </w:rPr>
        <w:t>568          Outline outline=label.gameObject.AddComponent&lt;Outline&gt;(); outline.effectColor=new Color(0.015f,0.02f,0.03f,0.85f); outline.effectDistance=new Vector2(1f,-1f);</w:t>
      </w:r>
    </w:p>
    <w:p>
      <w:pPr>
        <w:keepLines/>
        <w:spacing w:after="0" w:line="240" w:lineRule="auto"/>
      </w:pPr>
      <w:r>
        <w:rPr>
          <w:rFonts w:ascii="Consolas" w:hAnsi="Consolas"/>
          <w:color w:val="1E2935"/>
          <w:sz w:val="14"/>
        </w:rPr>
        <w:t>569          label.raycastTarget=false;</w:t>
      </w:r>
    </w:p>
    <w:p>
      <w:pPr>
        <w:keepLines/>
        <w:spacing w:after="0" w:line="240" w:lineRule="auto"/>
      </w:pPr>
      <w:r>
        <w:rPr>
          <w:rFonts w:ascii="Consolas" w:hAnsi="Consolas"/>
          <w:color w:val="1E2935"/>
          <w:sz w:val="14"/>
        </w:rPr>
        <w:t>570          return button;</w:t>
      </w:r>
    </w:p>
    <w:p>
      <w:pPr>
        <w:keepLines/>
        <w:spacing w:after="0" w:line="240" w:lineRule="auto"/>
      </w:pPr>
      <w:r>
        <w:rPr>
          <w:rFonts w:ascii="Consolas" w:hAnsi="Consolas"/>
          <w:color w:val="1E2935"/>
          <w:sz w:val="14"/>
        </w:rPr>
        <w:t>571      }</w:t>
      </w:r>
    </w:p>
    <w:p>
      <w:pPr>
        <w:keepLines/>
        <w:spacing w:after="0" w:line="240" w:lineRule="auto"/>
      </w:pPr>
      <w:r>
        <w:rPr>
          <w:rFonts w:ascii="Consolas" w:hAnsi="Consolas"/>
          <w:color w:val="1E2935"/>
          <w:sz w:val="14"/>
        </w:rPr>
        <w:t>572      private static Button Button(Transform parent,string name,string value,Vector2 anchorMin,Vector2 anchorMax,UnityEngine.Events.UnityAction action,bool primary)</w:t>
      </w:r>
    </w:p>
    <w:p>
      <w:pPr>
        <w:keepLines/>
        <w:spacing w:after="0" w:line="240" w:lineRule="auto"/>
      </w:pPr>
      <w:r>
        <w:rPr>
          <w:rFonts w:ascii="Consolas" w:hAnsi="Consolas"/>
          <w:color w:val="1E2935"/>
          <w:sz w:val="14"/>
        </w:rPr>
        <w:t>573      { return Button(parent,name,value,anchorMin,anchorMax,Vector2.zero,Vector2.zero,action,primary); }</w:t>
      </w:r>
    </w:p>
    <w:p>
      <w:pPr>
        <w:keepLines/>
        <w:spacing w:after="0" w:line="240" w:lineRule="auto"/>
      </w:pPr>
      <w:r>
        <w:rPr>
          <w:rFonts w:ascii="Consolas" w:hAnsi="Consolas"/>
          <w:color w:val="1E2935"/>
          <w:sz w:val="14"/>
        </w:rPr>
        <w:t>574      private static Material Mat(Color color,float metallic=0.1f)</w:t>
      </w:r>
    </w:p>
    <w:p>
      <w:pPr>
        <w:keepLines/>
        <w:spacing w:after="0" w:line="240" w:lineRule="auto"/>
      </w:pPr>
      <w:r>
        <w:rPr>
          <w:rFonts w:ascii="Consolas" w:hAnsi="Consolas"/>
          <w:color w:val="1E2935"/>
          <w:sz w:val="14"/>
        </w:rPr>
        <w:t>575      { Material m=new Material(Shader.Find("Standard")); m.color=color; if(m.HasProperty("_Metallic"))m.SetFloat("_Metallic",metallic); if(m.HasProperty("_Glossiness"))m.SetFloat("_Glossiness",0.65f); return m; }</w:t>
      </w:r>
    </w:p>
    <w:p>
      <w:pPr>
        <w:keepLines/>
        <w:spacing w:after="0" w:line="240" w:lineRule="auto"/>
      </w:pPr>
      <w:r>
        <w:rPr>
          <w:rFonts w:ascii="Consolas" w:hAnsi="Consolas"/>
          <w:color w:val="1E2935"/>
          <w:sz w:val="14"/>
        </w:rPr>
        <w:t>576      private static GameObject Cube(string name,Vector3 pos,Vector3 scale,Material mat,Transform parent=null)</w:t>
      </w:r>
    </w:p>
    <w:p>
      <w:pPr>
        <w:keepLines/>
        <w:spacing w:after="0" w:line="240" w:lineRule="auto"/>
      </w:pPr>
      <w:r>
        <w:rPr>
          <w:rFonts w:ascii="Consolas" w:hAnsi="Consolas"/>
          <w:color w:val="1E2935"/>
          <w:sz w:val="14"/>
        </w:rPr>
        <w:t>577      {</w:t>
      </w:r>
    </w:p>
    <w:p>
      <w:pPr>
        <w:keepLines/>
        <w:spacing w:after="0" w:line="240" w:lineRule="auto"/>
      </w:pPr>
      <w:r>
        <w:rPr>
          <w:rFonts w:ascii="Consolas" w:hAnsi="Consolas"/>
          <w:color w:val="1E2935"/>
          <w:sz w:val="14"/>
        </w:rPr>
        <w:t>578          GameObject go=GameObject.CreatePrimitive(PrimitiveType.Cube); go.name=name; go.transform.position=pos; go.transform.localScale=scale; if(parent)go.transform.SetParent(parent,true); go.GetComponent&lt;Renderer&gt;().sharedMaterial=mat; return go;</w:t>
      </w:r>
    </w:p>
    <w:p>
      <w:pPr>
        <w:keepLines/>
        <w:spacing w:after="0" w:line="240" w:lineRule="auto"/>
      </w:pPr>
      <w:r>
        <w:rPr>
          <w:rFonts w:ascii="Consolas" w:hAnsi="Consolas"/>
          <w:color w:val="1E2935"/>
          <w:sz w:val="14"/>
        </w:rPr>
        <w:t>579      }</w:t>
      </w:r>
    </w:p>
    <w:p>
      <w:pPr>
        <w:keepLines/>
        <w:spacing w:after="0" w:line="240" w:lineRule="auto"/>
      </w:pPr>
      <w:r>
        <w:rPr>
          <w:rFonts w:ascii="Consolas" w:hAnsi="Consolas"/>
          <w:color w:val="1E2935"/>
          <w:sz w:val="14"/>
        </w:rPr>
        <w:t>580      private static Font Font()</w:t>
      </w:r>
    </w:p>
    <w:p>
      <w:pPr>
        <w:keepLines/>
        <w:spacing w:after="0" w:line="240" w:lineRule="auto"/>
      </w:pPr>
      <w:r>
        <w:rPr>
          <w:rFonts w:ascii="Consolas" w:hAnsi="Consolas"/>
          <w:color w:val="1E2935"/>
          <w:sz w:val="14"/>
        </w:rPr>
        <w:t>581      { if(font)return font; font=Resources.GetBuiltinResource&lt;Font&gt;("LegacyRuntime.ttf"); return font; }</w:t>
      </w:r>
    </w:p>
    <w:p>
      <w:pPr>
        <w:keepLines/>
        <w:spacing w:after="0" w:line="240" w:lineRule="auto"/>
      </w:pPr>
      <w:r>
        <w:rPr>
          <w:rFonts w:ascii="Consolas" w:hAnsi="Consolas"/>
          <w:color w:val="1E2935"/>
          <w:sz w:val="14"/>
        </w:rPr>
        <w:t>582  }</w:t>
      </w:r>
    </w:p>
    <w:p>
      <w:pPr>
        <w:keepLines/>
        <w:spacing w:after="0" w:line="240" w:lineRule="auto"/>
      </w:pPr>
      <w:r>
        <w:rPr>
          <w:rFonts w:ascii="Consolas" w:hAnsi="Consolas"/>
          <w:color w:val="1E2935"/>
          <w:sz w:val="14"/>
        </w:rPr>
        <w:t xml:space="preserve">583 </w:t>
      </w:r>
    </w:p>
    <w:p>
      <w:pPr>
        <w:keepLines/>
        <w:spacing w:after="0" w:line="240" w:lineRule="auto"/>
      </w:pPr>
      <w:r>
        <w:rPr>
          <w:rFonts w:ascii="Consolas" w:hAnsi="Consolas"/>
          <w:color w:val="1E2935"/>
          <w:sz w:val="14"/>
        </w:rPr>
        <w:t xml:space="preserve">584 </w:t>
      </w:r>
    </w:p>
    <w:p>
      <w:pPr>
        <w:keepLines/>
        <w:spacing w:after="0" w:line="240" w:lineRule="auto"/>
      </w:pPr>
      <w:r>
        <w:rPr>
          <w:rFonts w:ascii="Consolas" w:hAnsi="Consolas"/>
          <w:color w:val="1E2935"/>
          <w:sz w:val="14"/>
        </w:rPr>
        <w:t xml:space="preserve">585 </w:t>
      </w:r>
    </w:p>
    <w:p>
      <w:pPr>
        <w:keepLines/>
        <w:spacing w:after="0" w:line="240" w:lineRule="auto"/>
      </w:pPr>
      <w:r>
        <w:rPr>
          <w:rFonts w:ascii="Consolas" w:hAnsi="Consolas"/>
          <w:color w:val="1E2935"/>
          <w:sz w:val="14"/>
        </w:rPr>
        <w:t xml:space="preserve">586 </w:t>
      </w:r>
    </w:p>
    <w:p>
      <w:pPr>
        <w:keepLines/>
        <w:spacing w:after="0" w:line="240" w:lineRule="auto"/>
      </w:pPr>
      <w:r>
        <w:rPr>
          <w:rFonts w:ascii="Consolas" w:hAnsi="Consolas"/>
          <w:color w:val="1E2935"/>
          <w:sz w:val="14"/>
        </w:rPr>
        <w:t xml:space="preserve">587 </w:t>
      </w:r>
    </w:p>
    <w:p>
      <w:pPr>
        <w:keepLines/>
        <w:spacing w:after="0" w:line="240" w:lineRule="auto"/>
      </w:pPr>
      <w:r>
        <w:rPr>
          <w:rFonts w:ascii="Consolas" w:hAnsi="Consolas"/>
          <w:color w:val="1E2935"/>
          <w:sz w:val="14"/>
        </w:rPr>
        <w:t xml:space="preserve">588 </w:t>
      </w:r>
    </w:p>
    <w:p>
      <w:r>
        <w:br w:type="page"/>
      </w:r>
    </w:p>
    <w:p>
      <w:pPr>
        <w:pStyle w:val="Heading1"/>
      </w:pPr>
      <w:r>
        <w:t>Appendix C  Optional rebuild helper source</w:t>
      </w:r>
    </w:p>
    <w:p>
      <w:r>
        <w:t>This helper copies the scripts into the project and invokes the Unity editor in batch mode. Review the PROJECT and UNITY paths before using it.</w:t>
      </w:r>
    </w:p>
    <w:p>
      <w:pPr>
        <w:keepLines/>
        <w:spacing w:after="0" w:line="240" w:lineRule="auto"/>
      </w:pPr>
      <w:r>
        <w:rPr>
          <w:rFonts w:ascii="Consolas" w:hAnsi="Consolas"/>
          <w:color w:val="1E2935"/>
          <w:sz w:val="14"/>
        </w:rPr>
        <w:t>001  @echo off</w:t>
      </w:r>
    </w:p>
    <w:p>
      <w:pPr>
        <w:keepLines/>
        <w:spacing w:after="0" w:line="240" w:lineRule="auto"/>
      </w:pPr>
      <w:r>
        <w:rPr>
          <w:rFonts w:ascii="Consolas" w:hAnsi="Consolas"/>
          <w:color w:val="1E2935"/>
          <w:sz w:val="14"/>
        </w:rPr>
        <w:t>002  setlocal</w:t>
      </w:r>
    </w:p>
    <w:p>
      <w:pPr>
        <w:keepLines/>
        <w:spacing w:after="0" w:line="240" w:lineRule="auto"/>
      </w:pPr>
      <w:r>
        <w:rPr>
          <w:rFonts w:ascii="Consolas" w:hAnsi="Consolas"/>
          <w:color w:val="1E2935"/>
          <w:sz w:val="14"/>
        </w:rPr>
        <w:t>003  set "PROJECT=D:\Unity Projects\AutoVerse"</w:t>
      </w:r>
    </w:p>
    <w:p>
      <w:pPr>
        <w:keepLines/>
        <w:spacing w:after="0" w:line="240" w:lineRule="auto"/>
      </w:pPr>
      <w:r>
        <w:rPr>
          <w:rFonts w:ascii="Consolas" w:hAnsi="Consolas"/>
          <w:color w:val="1E2935"/>
          <w:sz w:val="14"/>
        </w:rPr>
        <w:t>004  set "PACKAGE=%~dp0"</w:t>
      </w:r>
    </w:p>
    <w:p>
      <w:pPr>
        <w:keepLines/>
        <w:spacing w:after="0" w:line="240" w:lineRule="auto"/>
      </w:pPr>
      <w:r>
        <w:rPr>
          <w:rFonts w:ascii="Consolas" w:hAnsi="Consolas"/>
          <w:color w:val="1E2935"/>
          <w:sz w:val="14"/>
        </w:rPr>
        <w:t>005  set "UNITY=C:\Program Files\Unity\Hub\Editor\6000.6.4f1\Editor\Unity.exe"</w:t>
      </w:r>
    </w:p>
    <w:p>
      <w:pPr>
        <w:keepLines/>
        <w:spacing w:after="0" w:line="240" w:lineRule="auto"/>
      </w:pPr>
      <w:r>
        <w:rPr>
          <w:rFonts w:ascii="Consolas" w:hAnsi="Consolas"/>
          <w:color w:val="1E2935"/>
          <w:sz w:val="14"/>
        </w:rPr>
        <w:t>006  if not exist "%PROJECT%\Assets\AutoVerse\Scripts" (</w:t>
      </w:r>
    </w:p>
    <w:p>
      <w:pPr>
        <w:keepLines/>
        <w:spacing w:after="0" w:line="240" w:lineRule="auto"/>
      </w:pPr>
      <w:r>
        <w:rPr>
          <w:rFonts w:ascii="Consolas" w:hAnsi="Consolas"/>
          <w:color w:val="1E2935"/>
          <w:sz w:val="14"/>
        </w:rPr>
        <w:t>007    echo AutoVerse was not found at:</w:t>
      </w:r>
    </w:p>
    <w:p>
      <w:pPr>
        <w:keepLines/>
        <w:spacing w:after="0" w:line="240" w:lineRule="auto"/>
      </w:pPr>
      <w:r>
        <w:rPr>
          <w:rFonts w:ascii="Consolas" w:hAnsi="Consolas"/>
          <w:color w:val="1E2935"/>
          <w:sz w:val="14"/>
        </w:rPr>
        <w:t>008    echo %PROJECT%</w:t>
      </w:r>
    </w:p>
    <w:p>
      <w:pPr>
        <w:keepLines/>
        <w:spacing w:after="0" w:line="240" w:lineRule="auto"/>
      </w:pPr>
      <w:r>
        <w:rPr>
          <w:rFonts w:ascii="Consolas" w:hAnsi="Consolas"/>
          <w:color w:val="1E2935"/>
          <w:sz w:val="14"/>
        </w:rPr>
        <w:t>009    echo Edit the PROJECT path in this file if you saved it somewhere else.</w:t>
      </w:r>
    </w:p>
    <w:p>
      <w:pPr>
        <w:keepLines/>
        <w:spacing w:after="0" w:line="240" w:lineRule="auto"/>
      </w:pPr>
      <w:r>
        <w:rPr>
          <w:rFonts w:ascii="Consolas" w:hAnsi="Consolas"/>
          <w:color w:val="1E2935"/>
          <w:sz w:val="14"/>
        </w:rPr>
        <w:t>010    pause</w:t>
      </w:r>
    </w:p>
    <w:p>
      <w:pPr>
        <w:keepLines/>
        <w:spacing w:after="0" w:line="240" w:lineRule="auto"/>
      </w:pPr>
      <w:r>
        <w:rPr>
          <w:rFonts w:ascii="Consolas" w:hAnsi="Consolas"/>
          <w:color w:val="1E2935"/>
          <w:sz w:val="14"/>
        </w:rPr>
        <w:t>011    exit /b 1</w:t>
      </w:r>
    </w:p>
    <w:p>
      <w:pPr>
        <w:keepLines/>
        <w:spacing w:after="0" w:line="240" w:lineRule="auto"/>
      </w:pPr>
      <w:r>
        <w:rPr>
          <w:rFonts w:ascii="Consolas" w:hAnsi="Consolas"/>
          <w:color w:val="1E2935"/>
          <w:sz w:val="14"/>
        </w:rPr>
        <w:t>012  )</w:t>
      </w:r>
    </w:p>
    <w:p>
      <w:pPr>
        <w:keepLines/>
        <w:spacing w:after="0" w:line="240" w:lineRule="auto"/>
      </w:pPr>
      <w:r>
        <w:rPr>
          <w:rFonts w:ascii="Consolas" w:hAnsi="Consolas"/>
          <w:color w:val="1E2935"/>
          <w:sz w:val="14"/>
        </w:rPr>
        <w:t>013  copy /Y "%PACKAGE%Assets\AutoVerse\Scripts\AutoVerseController.cs" "%PROJECT%\Assets\AutoVerse\Scripts\AutoVerseController.cs" &gt;nul</w:t>
      </w:r>
    </w:p>
    <w:p>
      <w:pPr>
        <w:keepLines/>
        <w:spacing w:after="0" w:line="240" w:lineRule="auto"/>
      </w:pPr>
      <w:r>
        <w:rPr>
          <w:rFonts w:ascii="Consolas" w:hAnsi="Consolas"/>
          <w:color w:val="1E2935"/>
          <w:sz w:val="14"/>
        </w:rPr>
        <w:t>014  if errorlevel 1 goto failed</w:t>
      </w:r>
    </w:p>
    <w:p>
      <w:pPr>
        <w:keepLines/>
        <w:spacing w:after="0" w:line="240" w:lineRule="auto"/>
      </w:pPr>
      <w:r>
        <w:rPr>
          <w:rFonts w:ascii="Consolas" w:hAnsi="Consolas"/>
          <w:color w:val="1E2935"/>
          <w:sz w:val="14"/>
        </w:rPr>
        <w:t>015  copy /Y "%PACKAGE%Assets\AutoVerse\Editor\AutoVerseSceneBuilder.cs" "%PROJECT%\Assets\AutoVerse\Editor\AutoVerseSceneBuilder.cs" &gt;nul</w:t>
      </w:r>
    </w:p>
    <w:p>
      <w:pPr>
        <w:keepLines/>
        <w:spacing w:after="0" w:line="240" w:lineRule="auto"/>
      </w:pPr>
      <w:r>
        <w:rPr>
          <w:rFonts w:ascii="Consolas" w:hAnsi="Consolas"/>
          <w:color w:val="1E2935"/>
          <w:sz w:val="14"/>
        </w:rPr>
        <w:t>016  if errorlevel 1 goto failed</w:t>
      </w:r>
    </w:p>
    <w:p>
      <w:pPr>
        <w:keepLines/>
        <w:spacing w:after="0" w:line="240" w:lineRule="auto"/>
      </w:pPr>
      <w:r>
        <w:rPr>
          <w:rFonts w:ascii="Consolas" w:hAnsi="Consolas"/>
          <w:color w:val="1E2935"/>
          <w:sz w:val="14"/>
        </w:rPr>
        <w:t>017  if not exist "%UNITY%" (</w:t>
      </w:r>
    </w:p>
    <w:p>
      <w:pPr>
        <w:keepLines/>
        <w:spacing w:after="0" w:line="240" w:lineRule="auto"/>
      </w:pPr>
      <w:r>
        <w:rPr>
          <w:rFonts w:ascii="Consolas" w:hAnsi="Consolas"/>
          <w:color w:val="1E2935"/>
          <w:sz w:val="14"/>
        </w:rPr>
        <w:t>018    echo Updated scripts, but Unity 6.6 was not found at:</w:t>
      </w:r>
    </w:p>
    <w:p>
      <w:pPr>
        <w:keepLines/>
        <w:spacing w:after="0" w:line="240" w:lineRule="auto"/>
      </w:pPr>
      <w:r>
        <w:rPr>
          <w:rFonts w:ascii="Consolas" w:hAnsi="Consolas"/>
          <w:color w:val="1E2935"/>
          <w:sz w:val="14"/>
        </w:rPr>
        <w:t>019    echo %UNITY%</w:t>
      </w:r>
    </w:p>
    <w:p>
      <w:pPr>
        <w:keepLines/>
        <w:spacing w:after="0" w:line="240" w:lineRule="auto"/>
      </w:pPr>
      <w:r>
        <w:rPr>
          <w:rFonts w:ascii="Consolas" w:hAnsi="Consolas"/>
          <w:color w:val="1E2935"/>
          <w:sz w:val="14"/>
        </w:rPr>
        <w:t>020    echo Open Unity and choose AutoVerse - Build All Scenes manually.</w:t>
      </w:r>
    </w:p>
    <w:p>
      <w:pPr>
        <w:keepLines/>
        <w:spacing w:after="0" w:line="240" w:lineRule="auto"/>
      </w:pPr>
      <w:r>
        <w:rPr>
          <w:rFonts w:ascii="Consolas" w:hAnsi="Consolas"/>
          <w:color w:val="1E2935"/>
          <w:sz w:val="14"/>
        </w:rPr>
        <w:t>021    pause</w:t>
      </w:r>
    </w:p>
    <w:p>
      <w:pPr>
        <w:keepLines/>
        <w:spacing w:after="0" w:line="240" w:lineRule="auto"/>
      </w:pPr>
      <w:r>
        <w:rPr>
          <w:rFonts w:ascii="Consolas" w:hAnsi="Consolas"/>
          <w:color w:val="1E2935"/>
          <w:sz w:val="14"/>
        </w:rPr>
        <w:t>022    exit /b 0</w:t>
      </w:r>
    </w:p>
    <w:p>
      <w:pPr>
        <w:keepLines/>
        <w:spacing w:after="0" w:line="240" w:lineRule="auto"/>
      </w:pPr>
      <w:r>
        <w:rPr>
          <w:rFonts w:ascii="Consolas" w:hAnsi="Consolas"/>
          <w:color w:val="1E2935"/>
          <w:sz w:val="14"/>
        </w:rPr>
        <w:t>023  )</w:t>
      </w:r>
    </w:p>
    <w:p>
      <w:pPr>
        <w:keepLines/>
        <w:spacing w:after="0" w:line="240" w:lineRule="auto"/>
      </w:pPr>
      <w:r>
        <w:rPr>
          <w:rFonts w:ascii="Consolas" w:hAnsi="Consolas"/>
          <w:color w:val="1E2935"/>
          <w:sz w:val="14"/>
        </w:rPr>
        <w:t>024  if not exist "%PROJECT%\Logs" mkdir "%PROJECT%\Logs"</w:t>
      </w:r>
    </w:p>
    <w:p>
      <w:pPr>
        <w:keepLines/>
        <w:spacing w:after="0" w:line="240" w:lineRule="auto"/>
      </w:pPr>
      <w:r>
        <w:rPr>
          <w:rFonts w:ascii="Consolas" w:hAnsi="Consolas"/>
          <w:color w:val="1E2935"/>
          <w:sz w:val="14"/>
        </w:rPr>
        <w:t>025  echo Rebuilding all five AutoVerse scenes. This may take a minute...</w:t>
      </w:r>
    </w:p>
    <w:p>
      <w:pPr>
        <w:keepLines/>
        <w:spacing w:after="0" w:line="240" w:lineRule="auto"/>
      </w:pPr>
      <w:r>
        <w:rPr>
          <w:rFonts w:ascii="Consolas" w:hAnsi="Consolas"/>
          <w:color w:val="1E2935"/>
          <w:sz w:val="14"/>
        </w:rPr>
        <w:t>026  "%UNITY%" -batchmode -nographics -quit -projectPath "%PROJECT%" -executeMethod AutoVerseSceneBuilder.BuildAll -logFile "%PROJECT%\Logs\AutoVerseQuickFix.log"</w:t>
      </w:r>
    </w:p>
    <w:p>
      <w:pPr>
        <w:keepLines/>
        <w:spacing w:after="0" w:line="240" w:lineRule="auto"/>
      </w:pPr>
      <w:r>
        <w:rPr>
          <w:rFonts w:ascii="Consolas" w:hAnsi="Consolas"/>
          <w:color w:val="1E2935"/>
          <w:sz w:val="14"/>
        </w:rPr>
        <w:t>027  if errorlevel 1 goto buildfailed</w:t>
      </w:r>
    </w:p>
    <w:p>
      <w:pPr>
        <w:keepLines/>
        <w:spacing w:after="0" w:line="240" w:lineRule="auto"/>
      </w:pPr>
      <w:r>
        <w:rPr>
          <w:rFonts w:ascii="Consolas" w:hAnsi="Consolas"/>
          <w:color w:val="1E2935"/>
          <w:sz w:val="14"/>
        </w:rPr>
        <w:t>028  findstr /C:"AutoVerse created five scenes" "%PROJECT%\Logs\AutoVerseQuickFix.log" &gt;nul</w:t>
      </w:r>
    </w:p>
    <w:p>
      <w:pPr>
        <w:keepLines/>
        <w:spacing w:after="0" w:line="240" w:lineRule="auto"/>
      </w:pPr>
      <w:r>
        <w:rPr>
          <w:rFonts w:ascii="Consolas" w:hAnsi="Consolas"/>
          <w:color w:val="1E2935"/>
          <w:sz w:val="14"/>
        </w:rPr>
        <w:t>029  if errorlevel 1 goto buildfailed</w:t>
      </w:r>
    </w:p>
    <w:p>
      <w:pPr>
        <w:keepLines/>
        <w:spacing w:after="0" w:line="240" w:lineRule="auto"/>
      </w:pPr>
      <w:r>
        <w:rPr>
          <w:rFonts w:ascii="Consolas" w:hAnsi="Consolas"/>
          <w:color w:val="1E2935"/>
          <w:sz w:val="14"/>
        </w:rPr>
        <w:t>030  echo AutoVerse scripts updated and all five scenes rebuilt successfully.</w:t>
      </w:r>
    </w:p>
    <w:p>
      <w:pPr>
        <w:keepLines/>
        <w:spacing w:after="0" w:line="240" w:lineRule="auto"/>
      </w:pPr>
      <w:r>
        <w:rPr>
          <w:rFonts w:ascii="Consolas" w:hAnsi="Consolas"/>
          <w:color w:val="1E2935"/>
          <w:sz w:val="14"/>
        </w:rPr>
        <w:t>031  echo Reopen the project in Unity Hub, open MainMenu, set Game scale to Fit or 1x, then press Play.</w:t>
      </w:r>
    </w:p>
    <w:p>
      <w:pPr>
        <w:keepLines/>
        <w:spacing w:after="0" w:line="240" w:lineRule="auto"/>
      </w:pPr>
      <w:r>
        <w:rPr>
          <w:rFonts w:ascii="Consolas" w:hAnsi="Consolas"/>
          <w:color w:val="1E2935"/>
          <w:sz w:val="14"/>
        </w:rPr>
        <w:t>032  pause</w:t>
      </w:r>
    </w:p>
    <w:p>
      <w:pPr>
        <w:keepLines/>
        <w:spacing w:after="0" w:line="240" w:lineRule="auto"/>
      </w:pPr>
      <w:r>
        <w:rPr>
          <w:rFonts w:ascii="Consolas" w:hAnsi="Consolas"/>
          <w:color w:val="1E2935"/>
          <w:sz w:val="14"/>
        </w:rPr>
        <w:t>033  exit /b 0</w:t>
      </w:r>
    </w:p>
    <w:p>
      <w:pPr>
        <w:keepLines/>
        <w:spacing w:after="0" w:line="240" w:lineRule="auto"/>
      </w:pPr>
      <w:r>
        <w:rPr>
          <w:rFonts w:ascii="Consolas" w:hAnsi="Consolas"/>
          <w:color w:val="1E2935"/>
          <w:sz w:val="14"/>
        </w:rPr>
        <w:t>034  :failed</w:t>
      </w:r>
    </w:p>
    <w:p>
      <w:pPr>
        <w:keepLines/>
        <w:spacing w:after="0" w:line="240" w:lineRule="auto"/>
      </w:pPr>
      <w:r>
        <w:rPr>
          <w:rFonts w:ascii="Consolas" w:hAnsi="Consolas"/>
          <w:color w:val="1E2935"/>
          <w:sz w:val="14"/>
        </w:rPr>
        <w:t>035  echo Could not copy the update files. Make sure the project folder is not read-only.</w:t>
      </w:r>
    </w:p>
    <w:p>
      <w:pPr>
        <w:keepLines/>
        <w:spacing w:after="0" w:line="240" w:lineRule="auto"/>
      </w:pPr>
      <w:r>
        <w:rPr>
          <w:rFonts w:ascii="Consolas" w:hAnsi="Consolas"/>
          <w:color w:val="1E2935"/>
          <w:sz w:val="14"/>
        </w:rPr>
        <w:t>036  pause</w:t>
      </w:r>
    </w:p>
    <w:p>
      <w:pPr>
        <w:keepLines/>
        <w:spacing w:after="0" w:line="240" w:lineRule="auto"/>
      </w:pPr>
      <w:r>
        <w:rPr>
          <w:rFonts w:ascii="Consolas" w:hAnsi="Consolas"/>
          <w:color w:val="1E2935"/>
          <w:sz w:val="14"/>
        </w:rPr>
        <w:t>037  exit /b 1</w:t>
      </w:r>
    </w:p>
    <w:p>
      <w:pPr>
        <w:keepLines/>
        <w:spacing w:after="0" w:line="240" w:lineRule="auto"/>
      </w:pPr>
      <w:r>
        <w:rPr>
          <w:rFonts w:ascii="Consolas" w:hAnsi="Consolas"/>
          <w:color w:val="1E2935"/>
          <w:sz w:val="14"/>
        </w:rPr>
        <w:t>038  :buildfailed</w:t>
      </w:r>
    </w:p>
    <w:p>
      <w:pPr>
        <w:keepLines/>
        <w:spacing w:after="0" w:line="240" w:lineRule="auto"/>
      </w:pPr>
      <w:r>
        <w:rPr>
          <w:rFonts w:ascii="Consolas" w:hAnsi="Consolas"/>
          <w:color w:val="1E2935"/>
          <w:sz w:val="14"/>
        </w:rPr>
        <w:t>039  findstr /C:"AutoVerse cannot rebuild yet" "%PROJECT%\Logs\AutoVerseQuickFix.log" &gt;nul</w:t>
      </w:r>
    </w:p>
    <w:p>
      <w:pPr>
        <w:keepLines/>
        <w:spacing w:after="0" w:line="240" w:lineRule="auto"/>
      </w:pPr>
      <w:r>
        <w:rPr>
          <w:rFonts w:ascii="Consolas" w:hAnsi="Consolas"/>
          <w:color w:val="1E2935"/>
          <w:sz w:val="14"/>
        </w:rPr>
        <w:t>040  if not errorlevel 1 goto assetsmissing</w:t>
      </w:r>
    </w:p>
    <w:p>
      <w:pPr>
        <w:keepLines/>
        <w:spacing w:after="0" w:line="240" w:lineRule="auto"/>
      </w:pPr>
      <w:r>
        <w:rPr>
          <w:rFonts w:ascii="Consolas" w:hAnsi="Consolas"/>
          <w:color w:val="1E2935"/>
          <w:sz w:val="14"/>
        </w:rPr>
        <w:t>041  echo Scripts were copied, but Unity could not rebuild the scenes.</w:t>
      </w:r>
    </w:p>
    <w:p>
      <w:pPr>
        <w:keepLines/>
        <w:spacing w:after="0" w:line="240" w:lineRule="auto"/>
      </w:pPr>
      <w:r>
        <w:rPr>
          <w:rFonts w:ascii="Consolas" w:hAnsi="Consolas"/>
          <w:color w:val="1E2935"/>
          <w:sz w:val="14"/>
        </w:rPr>
        <w:t>042  echo Check the build log for the Unity error: %PROJECT%\Logs\AutoVerseQuickFix.log</w:t>
      </w:r>
    </w:p>
    <w:p>
      <w:pPr>
        <w:keepLines/>
        <w:spacing w:after="0" w:line="240" w:lineRule="auto"/>
      </w:pPr>
      <w:r>
        <w:rPr>
          <w:rFonts w:ascii="Consolas" w:hAnsi="Consolas"/>
          <w:color w:val="1E2935"/>
          <w:sz w:val="14"/>
        </w:rPr>
        <w:t>043  echo Please open Unity and run AutoVerse - Build All Scenes manually.</w:t>
      </w:r>
    </w:p>
    <w:p>
      <w:pPr>
        <w:keepLines/>
        <w:spacing w:after="0" w:line="240" w:lineRule="auto"/>
      </w:pPr>
      <w:r>
        <w:rPr>
          <w:rFonts w:ascii="Consolas" w:hAnsi="Consolas"/>
          <w:color w:val="1E2935"/>
          <w:sz w:val="14"/>
        </w:rPr>
        <w:t>044  echo Build log: %PROJECT%\Logs\AutoVerseQuickFix.log</w:t>
      </w:r>
    </w:p>
    <w:p>
      <w:pPr>
        <w:keepLines/>
        <w:spacing w:after="0" w:line="240" w:lineRule="auto"/>
      </w:pPr>
      <w:r>
        <w:rPr>
          <w:rFonts w:ascii="Consolas" w:hAnsi="Consolas"/>
          <w:color w:val="1E2935"/>
          <w:sz w:val="14"/>
        </w:rPr>
        <w:t>045  pause</w:t>
      </w:r>
    </w:p>
    <w:p>
      <w:pPr>
        <w:keepLines/>
        <w:spacing w:after="0" w:line="240" w:lineRule="auto"/>
      </w:pPr>
      <w:r>
        <w:rPr>
          <w:rFonts w:ascii="Consolas" w:hAnsi="Consolas"/>
          <w:color w:val="1E2935"/>
          <w:sz w:val="14"/>
        </w:rPr>
        <w:t>046  exit /b 1</w:t>
      </w:r>
    </w:p>
    <w:p>
      <w:pPr>
        <w:keepLines/>
        <w:spacing w:after="0" w:line="240" w:lineRule="auto"/>
      </w:pPr>
      <w:r>
        <w:rPr>
          <w:rFonts w:ascii="Consolas" w:hAnsi="Consolas"/>
          <w:color w:val="1E2935"/>
          <w:sz w:val="14"/>
        </w:rPr>
        <w:t>047  :assetsmissing</w:t>
      </w:r>
    </w:p>
    <w:p>
      <w:pPr>
        <w:keepLines/>
        <w:spacing w:after="0" w:line="240" w:lineRule="auto"/>
      </w:pPr>
      <w:r>
        <w:rPr>
          <w:rFonts w:ascii="Consolas" w:hAnsi="Consolas"/>
          <w:color w:val="1E2935"/>
          <w:sz w:val="14"/>
        </w:rPr>
        <w:t>048  echo Before building, import both free car assets: Sport Car Free and Sport Car Free 3.</w:t>
      </w:r>
    </w:p>
    <w:p>
      <w:pPr>
        <w:keepLines/>
        <w:spacing w:after="0" w:line="240" w:lineRule="auto"/>
      </w:pPr>
      <w:r>
        <w:rPr>
          <w:rFonts w:ascii="Consolas" w:hAnsi="Consolas"/>
          <w:color w:val="1E2935"/>
          <w:sz w:val="14"/>
        </w:rPr>
        <w:t>049  echo In Unity, open Window - Package Manager - My Assets, download/import them, then run this updater again.</w:t>
      </w:r>
    </w:p>
    <w:p>
      <w:pPr>
        <w:keepLines/>
        <w:spacing w:after="0" w:line="240" w:lineRule="auto"/>
      </w:pPr>
      <w:r>
        <w:rPr>
          <w:rFonts w:ascii="Consolas" w:hAnsi="Consolas"/>
          <w:color w:val="1E2935"/>
          <w:sz w:val="14"/>
        </w:rPr>
        <w:t>050  echo Build log: %PROJECT%\Logs\AutoVerseQuickFix.log</w:t>
      </w:r>
    </w:p>
    <w:p>
      <w:pPr>
        <w:keepLines/>
        <w:spacing w:after="0" w:line="240" w:lineRule="auto"/>
      </w:pPr>
      <w:r>
        <w:rPr>
          <w:rFonts w:ascii="Consolas" w:hAnsi="Consolas"/>
          <w:color w:val="1E2935"/>
          <w:sz w:val="14"/>
        </w:rPr>
        <w:t>051  pause</w:t>
      </w:r>
    </w:p>
    <w:p>
      <w:pPr>
        <w:keepLines/>
        <w:spacing w:after="0" w:line="240" w:lineRule="auto"/>
      </w:pPr>
      <w:r>
        <w:rPr>
          <w:rFonts w:ascii="Consolas" w:hAnsi="Consolas"/>
          <w:color w:val="1E2935"/>
          <w:sz w:val="14"/>
        </w:rPr>
        <w:t>052  exit /b 1</w:t>
      </w:r>
    </w:p>
    <w:p>
      <w:r>
        <w:br w:type="page"/>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36273"/>
        <w:sz w:val="16"/>
      </w:rPr>
      <w:t xml:space="preserve">AutoVerse Project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36273"/>
        <w:sz w:val="16"/>
      </w:rPr>
      <w:t>AUTOVERSE  /  UED MINI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B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AutoVerse Interactive Automobile Showroom UED Project Guide</dc:title>
  <dc:subject>Presentation and implementation guide for a Unity 6.6 virtual automobile showroom</dc:subject>
  <dc:creator>AutoVerse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